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LAPORAN PRAKTIKUM</w:t>
        <w:br/>
        <w:t>PEMROGRAMAN BERORIENTASI OBJEK</w:t>
      </w:r>
    </w:p>
    <w:p/>
    <w:p>
      <w:pPr>
        <w:jc w:val="center"/>
      </w:pPr>
      <w:r>
        <w:rPr>
          <w:rFonts w:ascii="Times New Roman" w:hAnsi="Times New Roman"/>
          <w:b/>
          <w:sz w:val="32"/>
        </w:rPr>
        <w:t>SISTEM INFORMASI PERPUSTAKAAN</w:t>
        <w:br/>
        <w:t>(Library Management System)</w:t>
      </w:r>
    </w:p>
    <w:p/>
    <w:p>
      <w:pPr>
        <w:jc w:val="center"/>
      </w:pPr>
      <w:r>
        <w:rPr>
          <w:rFonts w:ascii="Times New Roman" w:hAnsi="Times New Roman"/>
          <w:i/>
          <w:sz w:val="28"/>
        </w:rPr>
        <w:t>Java Swing + JDBC + MVC Architecture</w:t>
      </w:r>
    </w:p>
    <w:p/>
    <w:p/>
    <w:p/>
    <w:p/>
    <w:p>
      <w:pPr>
        <w:jc w:val="center"/>
      </w:pPr>
      <w:r>
        <w:rPr>
          <w:rFonts w:ascii="Times New Roman" w:hAnsi="Times New Roman"/>
          <w:sz w:val="24"/>
        </w:rPr>
        <w:t>Disusun Oleh:</w:t>
      </w:r>
    </w:p>
    <w:p>
      <w:pPr>
        <w:jc w:val="center"/>
      </w:pPr>
      <w:r>
        <w:rPr>
          <w:rFonts w:ascii="Times New Roman" w:hAnsi="Times New Roman"/>
          <w:sz w:val="24"/>
        </w:rPr>
        <w:t>Nama    : [Nama Mahasiswa]</w:t>
      </w:r>
    </w:p>
    <w:p>
      <w:pPr>
        <w:jc w:val="center"/>
      </w:pPr>
      <w:r>
        <w:rPr>
          <w:rFonts w:ascii="Times New Roman" w:hAnsi="Times New Roman"/>
          <w:sz w:val="24"/>
        </w:rPr>
        <w:t>NIM     : [NIM]</w:t>
      </w:r>
    </w:p>
    <w:p>
      <w:pPr>
        <w:jc w:val="center"/>
      </w:pPr>
      <w:r>
        <w:rPr>
          <w:rFonts w:ascii="Times New Roman" w:hAnsi="Times New Roman"/>
          <w:sz w:val="24"/>
        </w:rPr>
        <w:t>Kelas   : [Kelas]</w:t>
      </w:r>
    </w:p>
    <w:p>
      <w:pPr>
        <w:jc w:val="center"/>
      </w:pPr>
      <w:r>
        <w:rPr>
          <w:rFonts w:ascii="Times New Roman" w:hAnsi="Times New Roman"/>
          <w:sz w:val="24"/>
        </w:rPr>
        <w:t>Dosen   : [Nama Dosen]</w:t>
      </w:r>
    </w:p>
    <w:p/>
    <w:p/>
    <w:p/>
    <w:p>
      <w:pPr>
        <w:jc w:val="center"/>
      </w:pPr>
      <w:r>
        <w:rPr>
          <w:rFonts w:ascii="Times New Roman" w:hAnsi="Times New Roman"/>
          <w:b/>
          <w:sz w:val="24"/>
        </w:rPr>
        <w:t>PROGRAM STUDI TEKNIK INFORMATIKA</w:t>
        <w:br/>
        <w:t>FAKULTAS TEKNIK</w:t>
        <w:br/>
        <w:t>TAHUN AJARAN 2025/2026</w:t>
      </w:r>
    </w:p>
    <w:p>
      <w:r>
        <w:br w:type="page"/>
      </w:r>
    </w:p>
    <w:p>
      <w:pPr>
        <w:pStyle w:val="Heading1"/>
      </w:pPr>
      <w:r>
        <w:t>DAFTAR ISI</w:t>
      </w:r>
    </w:p>
    <w:p>
      <w:pPr>
        <w:spacing w:after="40"/>
      </w:pPr>
      <w:r>
        <w:rPr>
          <w:rFonts w:ascii="Times New Roman" w:hAnsi="Times New Roman"/>
          <w:sz w:val="24"/>
        </w:rPr>
        <w:t>BAB I - PENDAHULUAN</w:t>
      </w:r>
    </w:p>
    <w:p>
      <w:pPr>
        <w:spacing w:after="40"/>
      </w:pPr>
      <w:r>
        <w:rPr>
          <w:rFonts w:ascii="Times New Roman" w:hAnsi="Times New Roman"/>
          <w:sz w:val="24"/>
        </w:rPr>
        <w:t xml:space="preserve">  1.1 Latar Belakang</w:t>
      </w:r>
    </w:p>
    <w:p>
      <w:pPr>
        <w:spacing w:after="40"/>
      </w:pPr>
      <w:r>
        <w:rPr>
          <w:rFonts w:ascii="Times New Roman" w:hAnsi="Times New Roman"/>
          <w:sz w:val="24"/>
        </w:rPr>
        <w:t xml:space="preserve">  1.2 Tujuan Praktikum</w:t>
      </w:r>
    </w:p>
    <w:p>
      <w:pPr>
        <w:spacing w:after="40"/>
      </w:pPr>
      <w:r>
        <w:rPr>
          <w:rFonts w:ascii="Times New Roman" w:hAnsi="Times New Roman"/>
          <w:sz w:val="24"/>
        </w:rPr>
        <w:t xml:space="preserve">  1.3 Ruang Lingkup</w:t>
      </w:r>
    </w:p>
    <w:p>
      <w:pPr>
        <w:spacing w:after="40"/>
      </w:pPr>
      <w:r>
        <w:rPr>
          <w:rFonts w:ascii="Times New Roman" w:hAnsi="Times New Roman"/>
          <w:sz w:val="24"/>
        </w:rPr>
        <w:t>BAB II - DASAR TEORI</w:t>
      </w:r>
    </w:p>
    <w:p>
      <w:pPr>
        <w:spacing w:after="40"/>
      </w:pPr>
      <w:r>
        <w:rPr>
          <w:rFonts w:ascii="Times New Roman" w:hAnsi="Times New Roman"/>
          <w:sz w:val="24"/>
        </w:rPr>
        <w:t xml:space="preserve">  2.1 Object-Oriented Programming (OOP)</w:t>
      </w:r>
    </w:p>
    <w:p>
      <w:pPr>
        <w:spacing w:after="40"/>
      </w:pPr>
      <w:r>
        <w:rPr>
          <w:rFonts w:ascii="Times New Roman" w:hAnsi="Times New Roman"/>
          <w:sz w:val="24"/>
        </w:rPr>
        <w:t xml:space="preserve">  2.2 Java Swing</w:t>
      </w:r>
    </w:p>
    <w:p>
      <w:pPr>
        <w:spacing w:after="40"/>
      </w:pPr>
      <w:r>
        <w:rPr>
          <w:rFonts w:ascii="Times New Roman" w:hAnsi="Times New Roman"/>
          <w:sz w:val="24"/>
        </w:rPr>
        <w:t xml:space="preserve">  2.3 JDBC (Java Database Connectivity)</w:t>
      </w:r>
    </w:p>
    <w:p>
      <w:pPr>
        <w:spacing w:after="40"/>
      </w:pPr>
      <w:r>
        <w:rPr>
          <w:rFonts w:ascii="Times New Roman" w:hAnsi="Times New Roman"/>
          <w:sz w:val="24"/>
        </w:rPr>
        <w:t xml:space="preserve">  2.4 Pola Arsitektur MVC</w:t>
      </w:r>
    </w:p>
    <w:p>
      <w:pPr>
        <w:spacing w:after="40"/>
      </w:pPr>
      <w:r>
        <w:rPr>
          <w:rFonts w:ascii="Times New Roman" w:hAnsi="Times New Roman"/>
          <w:sz w:val="24"/>
        </w:rPr>
        <w:t xml:space="preserve">  2.5 Design Pattern: DAO</w:t>
      </w:r>
    </w:p>
    <w:p>
      <w:pPr>
        <w:spacing w:after="40"/>
      </w:pPr>
      <w:r>
        <w:rPr>
          <w:rFonts w:ascii="Times New Roman" w:hAnsi="Times New Roman"/>
          <w:sz w:val="24"/>
        </w:rPr>
        <w:t>BAB III - PERANCANGAN SISTEM</w:t>
      </w:r>
    </w:p>
    <w:p>
      <w:pPr>
        <w:spacing w:after="40"/>
      </w:pPr>
      <w:r>
        <w:rPr>
          <w:rFonts w:ascii="Times New Roman" w:hAnsi="Times New Roman"/>
          <w:sz w:val="24"/>
        </w:rPr>
        <w:t xml:space="preserve">  3.1 Arsitektur Aplikasi</w:t>
      </w:r>
    </w:p>
    <w:p>
      <w:pPr>
        <w:spacing w:after="40"/>
      </w:pPr>
      <w:r>
        <w:rPr>
          <w:rFonts w:ascii="Times New Roman" w:hAnsi="Times New Roman"/>
          <w:sz w:val="24"/>
        </w:rPr>
        <w:t xml:space="preserve">  3.2 Struktur Proyek</w:t>
      </w:r>
    </w:p>
    <w:p>
      <w:pPr>
        <w:spacing w:after="40"/>
      </w:pPr>
      <w:r>
        <w:rPr>
          <w:rFonts w:ascii="Times New Roman" w:hAnsi="Times New Roman"/>
          <w:sz w:val="24"/>
        </w:rPr>
        <w:t xml:space="preserve">  3.3 Desain Database</w:t>
      </w:r>
    </w:p>
    <w:p>
      <w:pPr>
        <w:spacing w:after="40"/>
      </w:pPr>
      <w:r>
        <w:rPr>
          <w:rFonts w:ascii="Times New Roman" w:hAnsi="Times New Roman"/>
          <w:sz w:val="24"/>
        </w:rPr>
        <w:t>BAB IV - IMPLEMENTASI (SOURCE CODE)</w:t>
      </w:r>
    </w:p>
    <w:p>
      <w:pPr>
        <w:spacing w:after="40"/>
      </w:pPr>
      <w:r>
        <w:rPr>
          <w:rFonts w:ascii="Times New Roman" w:hAnsi="Times New Roman"/>
          <w:sz w:val="24"/>
        </w:rPr>
        <w:t xml:space="preserve">  4.1 Database Setup (SQL)</w:t>
      </w:r>
    </w:p>
    <w:p>
      <w:pPr>
        <w:spacing w:after="40"/>
      </w:pPr>
      <w:r>
        <w:rPr>
          <w:rFonts w:ascii="Times New Roman" w:hAnsi="Times New Roman"/>
          <w:sz w:val="24"/>
        </w:rPr>
        <w:t xml:space="preserve">  4.2 Layer Model</w:t>
      </w:r>
    </w:p>
    <w:p>
      <w:pPr>
        <w:spacing w:after="40"/>
      </w:pPr>
      <w:r>
        <w:rPr>
          <w:rFonts w:ascii="Times New Roman" w:hAnsi="Times New Roman"/>
          <w:sz w:val="24"/>
        </w:rPr>
        <w:t xml:space="preserve">  4.3 Layer DAO (Data Access Object)</w:t>
      </w:r>
    </w:p>
    <w:p>
      <w:pPr>
        <w:spacing w:after="40"/>
      </w:pPr>
      <w:r>
        <w:rPr>
          <w:rFonts w:ascii="Times New Roman" w:hAnsi="Times New Roman"/>
          <w:sz w:val="24"/>
        </w:rPr>
        <w:t xml:space="preserve">  4.4 Layer Controller</w:t>
      </w:r>
    </w:p>
    <w:p>
      <w:pPr>
        <w:spacing w:after="40"/>
      </w:pPr>
      <w:r>
        <w:rPr>
          <w:rFonts w:ascii="Times New Roman" w:hAnsi="Times New Roman"/>
          <w:sz w:val="24"/>
        </w:rPr>
        <w:t xml:space="preserve">  4.5 Layer View (GUI)</w:t>
      </w:r>
    </w:p>
    <w:p>
      <w:pPr>
        <w:spacing w:after="40"/>
      </w:pPr>
      <w:r>
        <w:rPr>
          <w:rFonts w:ascii="Times New Roman" w:hAnsi="Times New Roman"/>
          <w:sz w:val="24"/>
        </w:rPr>
        <w:t xml:space="preserve">  4.6 Exception Handling</w:t>
      </w:r>
    </w:p>
    <w:p>
      <w:pPr>
        <w:spacing w:after="40"/>
      </w:pPr>
      <w:r>
        <w:rPr>
          <w:rFonts w:ascii="Times New Roman" w:hAnsi="Times New Roman"/>
          <w:sz w:val="24"/>
        </w:rPr>
        <w:t xml:space="preserve">  4.7 Utility Classes</w:t>
      </w:r>
    </w:p>
    <w:p>
      <w:pPr>
        <w:spacing w:after="40"/>
      </w:pPr>
      <w:r>
        <w:rPr>
          <w:rFonts w:ascii="Times New Roman" w:hAnsi="Times New Roman"/>
          <w:sz w:val="24"/>
        </w:rPr>
        <w:t>BAB V - FITUR APLIKASI</w:t>
      </w:r>
    </w:p>
    <w:p>
      <w:pPr>
        <w:spacing w:after="40"/>
      </w:pPr>
      <w:r>
        <w:rPr>
          <w:rFonts w:ascii="Times New Roman" w:hAnsi="Times New Roman"/>
          <w:sz w:val="24"/>
        </w:rPr>
        <w:t>BAB VI - KESIMPULAN</w:t>
      </w:r>
    </w:p>
    <w:p>
      <w:r>
        <w:br w:type="page"/>
      </w:r>
    </w:p>
    <w:p>
      <w:pPr>
        <w:pStyle w:val="Heading1"/>
      </w:pPr>
      <w:r>
        <w:t>BAB I - PENDAHULUAN</w:t>
      </w:r>
    </w:p>
    <w:p>
      <w:pPr>
        <w:pStyle w:val="Heading2"/>
      </w:pPr>
      <w:r>
        <w:t>1.1 Latar Belakang</w:t>
      </w:r>
    </w:p>
    <w:p>
      <w:r>
        <w:t>Perpustakaan merupakan salah satu fasilitas penting dalam dunia pendidikan yang memerlukan sistem pengelolaan yang efisien. Pengelolaan data buku, anggota, dan transaksi peminjaman secara manual seringkali menimbulkan permasalahan seperti data yang tidak akurat, proses yang lambat, dan kesulitan dalam pencarian informasi. Oleh karena itu, diperlukan sebuah sistem informasi berbasis komputer yang dapat mengelola seluruh aktivitas perpustakaan secara digital.</w:t>
      </w:r>
    </w:p>
    <w:p>
      <w:r>
        <w:t>Pada praktikum ini, dikembangkan sebuah aplikasi Sistem Informasi Perpustakaan (Library Management System) menggunakan bahasa pemrograman Java dengan pendekatan Object-Oriented Programming (OOP). Aplikasi ini dibangun menggunakan Java Swing untuk antarmuka grafis (GUI), JDBC untuk konektivitas database MySQL, dan mengikuti pola arsitektur Model-View-Controller (MVC) serta pattern Data Access Object (DAO) untuk pemisahan tanggung jawab yang baik.</w:t>
      </w:r>
    </w:p>
    <w:p>
      <w:pPr>
        <w:pStyle w:val="Heading2"/>
      </w:pPr>
      <w:r>
        <w:t>1.2 Tujuan Praktikum</w:t>
      </w:r>
    </w:p>
    <w:p>
      <w:pPr>
        <w:pStyle w:val="ListBullet"/>
      </w:pPr>
      <w:r>
        <w:t>Mengimplementasikan konsep Object-Oriented Programming (OOP) meliputi: Inheritance, Polymorphism, Abstraction, Encapsulation, dan Interface.</w:t>
      </w:r>
    </w:p>
    <w:p>
      <w:pPr>
        <w:pStyle w:val="ListBullet"/>
      </w:pPr>
      <w:r>
        <w:t>Membangun aplikasi GUI desktop menggunakan Java Swing.</w:t>
      </w:r>
    </w:p>
    <w:p>
      <w:pPr>
        <w:pStyle w:val="ListBullet"/>
      </w:pPr>
      <w:r>
        <w:t>Mengimplementasikan koneksi database MySQL menggunakan JDBC dengan PreparedStatement.</w:t>
      </w:r>
    </w:p>
    <w:p>
      <w:pPr>
        <w:pStyle w:val="ListBullet"/>
      </w:pPr>
      <w:r>
        <w:t>Menerapkan arsitektur MVC (Model-View-Controller) dan pattern DAO.</w:t>
      </w:r>
    </w:p>
    <w:p>
      <w:pPr>
        <w:pStyle w:val="ListBullet"/>
      </w:pPr>
      <w:r>
        <w:t>Mengimplementasikan Exception Handling menggunakan Checked dan Unchecked Exception.</w:t>
      </w:r>
    </w:p>
    <w:p>
      <w:pPr>
        <w:pStyle w:val="ListBullet"/>
      </w:pPr>
      <w:r>
        <w:t>Memanfaatkan Java Collections Framework (ArrayList dan HashMap) untuk caching data.</w:t>
      </w:r>
    </w:p>
    <w:p>
      <w:pPr>
        <w:pStyle w:val="ListBullet"/>
      </w:pPr>
      <w:r>
        <w:t>Mengimplementasikan fitur File I/O untuk export CSV, logging, dan cetak struk.</w:t>
      </w:r>
    </w:p>
    <w:p>
      <w:pPr>
        <w:pStyle w:val="Heading2"/>
      </w:pPr>
      <w:r>
        <w:t>1.3 Ruang Lingkup</w:t>
      </w:r>
    </w:p>
    <w:p>
      <w:r>
        <w:t>Aplikasi ini mencakup modul manajemen buku (CRUD, pencarian, export CSV), manajemen anggota (CRUD, pencarian, validasi email), transaksi peminjaman dan pengembalian (dengan validasi stok otomatis), dashboard statistik, sistem login sederhana, perhitungan denda keterlambatan, dan cetak struk peminjaman.</w:t>
      </w:r>
    </w:p>
    <w:p>
      <w:r>
        <w:br w:type="page"/>
      </w:r>
    </w:p>
    <w:p>
      <w:pPr>
        <w:pStyle w:val="Heading1"/>
      </w:pPr>
      <w:r>
        <w:t>BAB II - DASAR TEORI</w:t>
      </w:r>
    </w:p>
    <w:p>
      <w:pPr>
        <w:pStyle w:val="Heading2"/>
      </w:pPr>
      <w:r>
        <w:t>2.1 Object-Oriented Programming (OOP)</w:t>
      </w:r>
    </w:p>
    <w:p>
      <w:r>
        <w:t>OOP adalah paradigma pemrograman yang mengorganisasi perangkat lunak ke dalam objek-objek yang memiliki atribut (data) dan method (perilaku). Empat pilar utama OOP yang diterapkan: Encapsulation (pembungkusan data dengan akses modifier private dan getter/setter), Inheritance (pewarisan sifat dari class induk BaseEntity), Polymorphism (override method getId() dan getDisplayInfo() di setiap subclass), dan Abstraction (abstract class BaseEntity dan interface Exportable).</w:t>
      </w:r>
    </w:p>
    <w:p>
      <w:pPr>
        <w:pStyle w:val="Heading2"/>
      </w:pPr>
      <w:r>
        <w:t>2.2 Java Swing</w:t>
      </w:r>
    </w:p>
    <w:p>
      <w:r>
        <w:t>Java Swing adalah library GUI yang menyediakan komponen-komponen untuk membangun antarmuka pengguna desktop, seperti JFrame, JPanel, JTable, JTabbedPane, JComboBox, JTextField, JButton, dan JOptionPane.</w:t>
      </w:r>
    </w:p>
    <w:p>
      <w:pPr>
        <w:pStyle w:val="Heading2"/>
      </w:pPr>
      <w:r>
        <w:t>2.3 JDBC (Java Database Connectivity)</w:t>
      </w:r>
    </w:p>
    <w:p>
      <w:r>
        <w:t>JDBC adalah API Java untuk mengakses database relasional. Pada proyek ini digunakan MySQL Connector/J sebagai JDBC driver, PreparedStatement untuk mencegah SQL Injection, dan try-with-resources untuk pengelolaan koneksi yang aman.</w:t>
      </w:r>
    </w:p>
    <w:p>
      <w:pPr>
        <w:pStyle w:val="Heading2"/>
      </w:pPr>
      <w:r>
        <w:t>2.4 Pola Arsitektur MVC</w:t>
      </w:r>
    </w:p>
    <w:p>
      <w:r>
        <w:t>MVC membagi aplikasi menjadi tiga komponen: Model (representasi data/entitas), View (antarmuka pengguna/GUI), dan Controller (logika bisnis yang menjembatani Model dan View). Pemisahan ini memudahkan maintenance dan pengembangan.</w:t>
      </w:r>
    </w:p>
    <w:p>
      <w:pPr>
        <w:pStyle w:val="Heading2"/>
      </w:pPr>
      <w:r>
        <w:t>2.5 Design Pattern: DAO (Data Access Object)</w:t>
      </w:r>
    </w:p>
    <w:p>
      <w:r>
        <w:t>DAO memisahkan logika akses data (query SQL) dari logika bisnis. Setiap entitas memiliki kelas DAO tersendiri (BukuDAO, AnggotaDAO, PeminjamanDAO) yang menangani operasi CRUD ke database.</w:t>
      </w:r>
    </w:p>
    <w:p>
      <w:r>
        <w:br w:type="page"/>
      </w:r>
    </w:p>
    <w:p>
      <w:pPr>
        <w:pStyle w:val="Heading1"/>
      </w:pPr>
      <w:r>
        <w:t>BAB III - PERANCANGAN SISTEM</w:t>
      </w:r>
    </w:p>
    <w:p>
      <w:pPr>
        <w:pStyle w:val="Heading2"/>
      </w:pPr>
      <w:r>
        <w:t>3.1 Arsitektur Aplikasi</w:t>
      </w:r>
    </w:p>
    <w:p>
      <w:r>
        <w:t>Aplikasi menggunakan arsitektur berlapis (layered architecture) dengan alur: View (GUI/Swing) → Controller (Business Logic + Cache) → DAO (Data Access) → Database (MySQL). Setiap layer memiliki tanggung jawab yang terpisah sehingga memudahkan pengembangan dan debugging.</w:t>
      </w:r>
    </w:p>
    <w:p>
      <w:pPr>
        <w:pStyle w:val="Heading2"/>
      </w:pPr>
      <w:r>
        <w:t>3.2 Struktur Proyek</w:t>
      </w:r>
    </w:p>
    <w:p>
      <w:r>
        <w:rPr>
          <w:rFonts w:ascii="Consolas" w:hAnsi="Consolas"/>
          <w:sz w:val="18"/>
        </w:rPr>
        <w:t>LibraryManagementSystem/</w:t>
        <w:br/>
        <w:t>├── database_setup.sql</w:t>
        <w:br/>
        <w:t>├── src/</w:t>
        <w:br/>
        <w:t>│   ├── model/</w:t>
        <w:br/>
        <w:t>│   │   ├── BaseEntity.java       (Abstract Class)</w:t>
        <w:br/>
        <w:t>│   │   ├── Exportable.java       (Interface)</w:t>
        <w:br/>
        <w:t>│   │   ├── Buku.java</w:t>
        <w:br/>
        <w:t>│   │   ├── Anggota.java</w:t>
        <w:br/>
        <w:t>│   │   └── Peminjaman.java</w:t>
        <w:br/>
        <w:t>│   ├── view/</w:t>
        <w:br/>
        <w:t>│   │   ├── LoginFrame.java</w:t>
        <w:br/>
        <w:t>│   │   ├── MainFrame.java</w:t>
        <w:br/>
        <w:t>│   │   ├── DashboardPanel.java</w:t>
        <w:br/>
        <w:t>│   │   ├── BukuPanel.java</w:t>
        <w:br/>
        <w:t>│   │   ├── AnggotaPanel.java</w:t>
        <w:br/>
        <w:t>│   │   └── PeminjamanPanel.java</w:t>
        <w:br/>
        <w:t>│   ├── controller/</w:t>
        <w:br/>
        <w:t>│   │   ├── BukuController.java</w:t>
        <w:br/>
        <w:t>│   │   ├── AnggotaController.java</w:t>
        <w:br/>
        <w:t>│   │   └── PeminjamanController.java</w:t>
        <w:br/>
        <w:t>│   ├── dao/</w:t>
        <w:br/>
        <w:t>│   │   ├── BukuDAO.java</w:t>
        <w:br/>
        <w:t>│   │   ├── AnggotaDAO.java</w:t>
        <w:br/>
        <w:t>│   │   └── PeminjamanDAO.java</w:t>
        <w:br/>
        <w:t>│   ├── exception/</w:t>
        <w:br/>
        <w:t>│   │   ├── BukuTidakTersediaException.java</w:t>
        <w:br/>
        <w:t>│   │   ├── StokHabisException.java</w:t>
        <w:br/>
        <w:t>│   │   └── DataTidakValidException.java</w:t>
        <w:br/>
        <w:t>│   └── util/</w:t>
        <w:br/>
        <w:t>│       ├── DBConnection.java</w:t>
        <w:br/>
        <w:t>│       ├── FileExporter.java</w:t>
        <w:br/>
        <w:t>│       └── LoggerUtil.java</w:t>
        <w:br/>
        <w:t>└── lib/   ← mysql-connector-j-x.x.x.jar</w:t>
      </w:r>
    </w:p>
    <w:p>
      <w:pPr>
        <w:pStyle w:val="Heading2"/>
      </w:pPr>
      <w:r>
        <w:t>3.3 Desain Database</w:t>
      </w:r>
    </w:p>
    <w:p>
      <w:r>
        <w:t>Database perpustakaan_db terdiri dari 3 tabel utama:</w:t>
      </w:r>
    </w:p>
    <w:p>
      <w:pPr>
        <w:pStyle w:val="ListBullet"/>
      </w:pPr>
      <w:r>
        <w:t>Tabel buku: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Tipe Data</w:t>
            </w:r>
          </w:p>
        </w:tc>
        <w:tc>
          <w:tcPr>
            <w:tcW w:type="dxa" w:w="2880"/>
          </w:tcPr>
          <w:p>
            <w:r>
              <w:rPr>
                <w:b/>
              </w:rPr>
              <w:t>Keterangan</w:t>
            </w:r>
          </w:p>
        </w:tc>
      </w:tr>
      <w:tr>
        <w:tc>
          <w:tcPr>
            <w:tcW w:type="dxa" w:w="2880"/>
          </w:tcPr>
          <w:p>
            <w:r>
              <w:t>kode_buku</w:t>
            </w:r>
          </w:p>
        </w:tc>
        <w:tc>
          <w:tcPr>
            <w:tcW w:type="dxa" w:w="2880"/>
          </w:tcPr>
          <w:p>
            <w:r>
              <w:t>VARCHAR(10)</w:t>
            </w:r>
          </w:p>
        </w:tc>
        <w:tc>
          <w:tcPr>
            <w:tcW w:type="dxa" w:w="2880"/>
          </w:tcPr>
          <w:p>
            <w:r>
              <w:t>PRIMARY KEY</w:t>
            </w:r>
          </w:p>
        </w:tc>
      </w:tr>
      <w:tr>
        <w:tc>
          <w:tcPr>
            <w:tcW w:type="dxa" w:w="2880"/>
          </w:tcPr>
          <w:p>
            <w:r>
              <w:t>judul</w:t>
            </w:r>
          </w:p>
        </w:tc>
        <w:tc>
          <w:tcPr>
            <w:tcW w:type="dxa" w:w="2880"/>
          </w:tcPr>
          <w:p>
            <w:r>
              <w:t>VARCHAR(200)</w:t>
            </w:r>
          </w:p>
        </w:tc>
        <w:tc>
          <w:tcPr>
            <w:tcW w:type="dxa" w:w="2880"/>
          </w:tcPr>
          <w:p>
            <w:r>
              <w:t>NOT NULL</w:t>
            </w:r>
          </w:p>
        </w:tc>
      </w:tr>
      <w:tr>
        <w:tc>
          <w:tcPr>
            <w:tcW w:type="dxa" w:w="2880"/>
          </w:tcPr>
          <w:p>
            <w:r>
              <w:t>pengarang</w:t>
            </w:r>
          </w:p>
        </w:tc>
        <w:tc>
          <w:tcPr>
            <w:tcW w:type="dxa" w:w="2880"/>
          </w:tcPr>
          <w:p>
            <w:r>
              <w:t>VARCHAR(100)</w:t>
            </w:r>
          </w:p>
        </w:tc>
        <w:tc>
          <w:tcPr>
            <w:tcW w:type="dxa" w:w="2880"/>
          </w:tcPr>
          <w:p>
            <w:r>
              <w:t>NOT NULL</w:t>
            </w:r>
          </w:p>
        </w:tc>
      </w:tr>
      <w:tr>
        <w:tc>
          <w:tcPr>
            <w:tcW w:type="dxa" w:w="2880"/>
          </w:tcPr>
          <w:p>
            <w:r>
              <w:t>penerbit</w:t>
            </w:r>
          </w:p>
        </w:tc>
        <w:tc>
          <w:tcPr>
            <w:tcW w:type="dxa" w:w="2880"/>
          </w:tcPr>
          <w:p>
            <w:r>
              <w:t>VARCHAR(100)</w:t>
            </w:r>
          </w:p>
        </w:tc>
        <w:tc>
          <w:tcPr>
            <w:tcW w:type="dxa" w:w="2880"/>
          </w:tcPr>
          <w:p>
            <w:r/>
          </w:p>
        </w:tc>
      </w:tr>
      <w:tr>
        <w:tc>
          <w:tcPr>
            <w:tcW w:type="dxa" w:w="2880"/>
          </w:tcPr>
          <w:p>
            <w:r>
              <w:t>tahun_terbit</w:t>
            </w:r>
          </w:p>
        </w:tc>
        <w:tc>
          <w:tcPr>
            <w:tcW w:type="dxa" w:w="2880"/>
          </w:tcPr>
          <w:p>
            <w:r>
              <w:t>INT</w:t>
            </w:r>
          </w:p>
        </w:tc>
        <w:tc>
          <w:tcPr>
            <w:tcW w:type="dxa" w:w="2880"/>
          </w:tcPr>
          <w:p>
            <w:r/>
          </w:p>
        </w:tc>
      </w:tr>
      <w:tr>
        <w:tc>
          <w:tcPr>
            <w:tcW w:type="dxa" w:w="2880"/>
          </w:tcPr>
          <w:p>
            <w:r>
              <w:t>stok</w:t>
            </w:r>
          </w:p>
        </w:tc>
        <w:tc>
          <w:tcPr>
            <w:tcW w:type="dxa" w:w="2880"/>
          </w:tcPr>
          <w:p>
            <w:r>
              <w:t>INT</w:t>
            </w:r>
          </w:p>
        </w:tc>
        <w:tc>
          <w:tcPr>
            <w:tcW w:type="dxa" w:w="2880"/>
          </w:tcPr>
          <w:p>
            <w:r>
              <w:t>DEFAULT 1</w:t>
            </w:r>
          </w:p>
        </w:tc>
      </w:tr>
      <w:tr>
        <w:tc>
          <w:tcPr>
            <w:tcW w:type="dxa" w:w="2880"/>
          </w:tcPr>
          <w:p>
            <w:r>
              <w:t>created_at</w:t>
            </w:r>
          </w:p>
        </w:tc>
        <w:tc>
          <w:tcPr>
            <w:tcW w:type="dxa" w:w="2880"/>
          </w:tcPr>
          <w:p>
            <w:r>
              <w:t>TIMESTAMP</w:t>
            </w:r>
          </w:p>
        </w:tc>
        <w:tc>
          <w:tcPr>
            <w:tcW w:type="dxa" w:w="2880"/>
          </w:tcPr>
          <w:p>
            <w:r>
              <w:t>DEFAULT CURRENT_TIMESTAMP</w:t>
            </w:r>
          </w:p>
        </w:tc>
      </w:tr>
    </w:tbl>
    <w:p/>
    <w:p>
      <w:pPr>
        <w:pStyle w:val="ListBullet"/>
      </w:pPr>
      <w:r>
        <w:t>Tabel anggota: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Tipe Data</w:t>
            </w:r>
          </w:p>
        </w:tc>
        <w:tc>
          <w:tcPr>
            <w:tcW w:type="dxa" w:w="2880"/>
          </w:tcPr>
          <w:p>
            <w:r>
              <w:rPr>
                <w:b/>
              </w:rPr>
              <w:t>Keterangan</w:t>
            </w:r>
          </w:p>
        </w:tc>
      </w:tr>
      <w:tr>
        <w:tc>
          <w:tcPr>
            <w:tcW w:type="dxa" w:w="2880"/>
          </w:tcPr>
          <w:p>
            <w:r>
              <w:t>id_anggota</w:t>
            </w:r>
          </w:p>
        </w:tc>
        <w:tc>
          <w:tcPr>
            <w:tcW w:type="dxa" w:w="2880"/>
          </w:tcPr>
          <w:p>
            <w:r>
              <w:t>VARCHAR(10)</w:t>
            </w:r>
          </w:p>
        </w:tc>
        <w:tc>
          <w:tcPr>
            <w:tcW w:type="dxa" w:w="2880"/>
          </w:tcPr>
          <w:p>
            <w:r>
              <w:t>PRIMARY KEY</w:t>
            </w:r>
          </w:p>
        </w:tc>
      </w:tr>
      <w:tr>
        <w:tc>
          <w:tcPr>
            <w:tcW w:type="dxa" w:w="2880"/>
          </w:tcPr>
          <w:p>
            <w:r>
              <w:t>nama</w:t>
            </w:r>
          </w:p>
        </w:tc>
        <w:tc>
          <w:tcPr>
            <w:tcW w:type="dxa" w:w="2880"/>
          </w:tcPr>
          <w:p>
            <w:r>
              <w:t>VARCHAR(100)</w:t>
            </w:r>
          </w:p>
        </w:tc>
        <w:tc>
          <w:tcPr>
            <w:tcW w:type="dxa" w:w="2880"/>
          </w:tcPr>
          <w:p>
            <w:r>
              <w:t>NOT NULL</w:t>
            </w:r>
          </w:p>
        </w:tc>
      </w:tr>
      <w:tr>
        <w:tc>
          <w:tcPr>
            <w:tcW w:type="dxa" w:w="2880"/>
          </w:tcPr>
          <w:p>
            <w:r>
              <w:t>alamat</w:t>
            </w:r>
          </w:p>
        </w:tc>
        <w:tc>
          <w:tcPr>
            <w:tcW w:type="dxa" w:w="2880"/>
          </w:tcPr>
          <w:p>
            <w:r>
              <w:t>TEXT</w:t>
            </w:r>
          </w:p>
        </w:tc>
        <w:tc>
          <w:tcPr>
            <w:tcW w:type="dxa" w:w="2880"/>
          </w:tcPr>
          <w:p>
            <w:r/>
          </w:p>
        </w:tc>
      </w:tr>
      <w:tr>
        <w:tc>
          <w:tcPr>
            <w:tcW w:type="dxa" w:w="2880"/>
          </w:tcPr>
          <w:p>
            <w:r>
              <w:t>no_telp</w:t>
            </w:r>
          </w:p>
        </w:tc>
        <w:tc>
          <w:tcPr>
            <w:tcW w:type="dxa" w:w="2880"/>
          </w:tcPr>
          <w:p>
            <w:r>
              <w:t>VARCHAR(15)</w:t>
            </w:r>
          </w:p>
        </w:tc>
        <w:tc>
          <w:tcPr>
            <w:tcW w:type="dxa" w:w="2880"/>
          </w:tcPr>
          <w:p>
            <w:r/>
          </w:p>
        </w:tc>
      </w:tr>
      <w:tr>
        <w:tc>
          <w:tcPr>
            <w:tcW w:type="dxa" w:w="2880"/>
          </w:tcPr>
          <w:p>
            <w:r>
              <w:t>email</w:t>
            </w:r>
          </w:p>
        </w:tc>
        <w:tc>
          <w:tcPr>
            <w:tcW w:type="dxa" w:w="2880"/>
          </w:tcPr>
          <w:p>
            <w:r>
              <w:t>VARCHAR(50)</w:t>
            </w:r>
          </w:p>
        </w:tc>
        <w:tc>
          <w:tcPr>
            <w:tcW w:type="dxa" w:w="2880"/>
          </w:tcPr>
          <w:p>
            <w:r/>
          </w:p>
        </w:tc>
      </w:tr>
      <w:tr>
        <w:tc>
          <w:tcPr>
            <w:tcW w:type="dxa" w:w="2880"/>
          </w:tcPr>
          <w:p>
            <w:r>
              <w:t>tgl_daftar</w:t>
            </w:r>
          </w:p>
        </w:tc>
        <w:tc>
          <w:tcPr>
            <w:tcW w:type="dxa" w:w="2880"/>
          </w:tcPr>
          <w:p>
            <w:r>
              <w:t>DATE</w:t>
            </w:r>
          </w:p>
        </w:tc>
        <w:tc>
          <w:tcPr>
            <w:tcW w:type="dxa" w:w="2880"/>
          </w:tcPr>
          <w:p>
            <w:r>
              <w:t>DEFAULT CURRENT_DATE</w:t>
            </w:r>
          </w:p>
        </w:tc>
      </w:tr>
    </w:tbl>
    <w:p/>
    <w:p>
      <w:pPr>
        <w:pStyle w:val="ListBullet"/>
      </w:pPr>
      <w:r>
        <w:t>Tabel peminjaman: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Tipe Data</w:t>
            </w:r>
          </w:p>
        </w:tc>
        <w:tc>
          <w:tcPr>
            <w:tcW w:type="dxa" w:w="2880"/>
          </w:tcPr>
          <w:p>
            <w:r>
              <w:rPr>
                <w:b/>
              </w:rPr>
              <w:t>Keterangan</w:t>
            </w:r>
          </w:p>
        </w:tc>
      </w:tr>
      <w:tr>
        <w:tc>
          <w:tcPr>
            <w:tcW w:type="dxa" w:w="2880"/>
          </w:tcPr>
          <w:p>
            <w:r>
              <w:t>id_pinjam</w:t>
            </w:r>
          </w:p>
        </w:tc>
        <w:tc>
          <w:tcPr>
            <w:tcW w:type="dxa" w:w="2880"/>
          </w:tcPr>
          <w:p>
            <w:r>
              <w:t>INT</w:t>
            </w:r>
          </w:p>
        </w:tc>
        <w:tc>
          <w:tcPr>
            <w:tcW w:type="dxa" w:w="2880"/>
          </w:tcPr>
          <w:p>
            <w:r>
              <w:t>PRIMARY KEY, AUTO_INCREMENT</w:t>
            </w:r>
          </w:p>
        </w:tc>
      </w:tr>
      <w:tr>
        <w:tc>
          <w:tcPr>
            <w:tcW w:type="dxa" w:w="2880"/>
          </w:tcPr>
          <w:p>
            <w:r>
              <w:t>kode_buku</w:t>
            </w:r>
          </w:p>
        </w:tc>
        <w:tc>
          <w:tcPr>
            <w:tcW w:type="dxa" w:w="2880"/>
          </w:tcPr>
          <w:p>
            <w:r>
              <w:t>VARCHAR(10)</w:t>
            </w:r>
          </w:p>
        </w:tc>
        <w:tc>
          <w:tcPr>
            <w:tcW w:type="dxa" w:w="2880"/>
          </w:tcPr>
          <w:p>
            <w:r>
              <w:t>FOREIGN KEY → buku</w:t>
            </w:r>
          </w:p>
        </w:tc>
      </w:tr>
      <w:tr>
        <w:tc>
          <w:tcPr>
            <w:tcW w:type="dxa" w:w="2880"/>
          </w:tcPr>
          <w:p>
            <w:r>
              <w:t>id_anggota</w:t>
            </w:r>
          </w:p>
        </w:tc>
        <w:tc>
          <w:tcPr>
            <w:tcW w:type="dxa" w:w="2880"/>
          </w:tcPr>
          <w:p>
            <w:r>
              <w:t>VARCHAR(10)</w:t>
            </w:r>
          </w:p>
        </w:tc>
        <w:tc>
          <w:tcPr>
            <w:tcW w:type="dxa" w:w="2880"/>
          </w:tcPr>
          <w:p>
            <w:r>
              <w:t>FOREIGN KEY → anggota</w:t>
            </w:r>
          </w:p>
        </w:tc>
      </w:tr>
      <w:tr>
        <w:tc>
          <w:tcPr>
            <w:tcW w:type="dxa" w:w="2880"/>
          </w:tcPr>
          <w:p>
            <w:r>
              <w:t>tgl_pinjam</w:t>
            </w:r>
          </w:p>
        </w:tc>
        <w:tc>
          <w:tcPr>
            <w:tcW w:type="dxa" w:w="2880"/>
          </w:tcPr>
          <w:p>
            <w:r>
              <w:t>DATE</w:t>
            </w:r>
          </w:p>
        </w:tc>
        <w:tc>
          <w:tcPr>
            <w:tcW w:type="dxa" w:w="2880"/>
          </w:tcPr>
          <w:p>
            <w:r>
              <w:t>NOT NULL</w:t>
            </w:r>
          </w:p>
        </w:tc>
      </w:tr>
      <w:tr>
        <w:tc>
          <w:tcPr>
            <w:tcW w:type="dxa" w:w="2880"/>
          </w:tcPr>
          <w:p>
            <w:r>
              <w:t>tgl_kembali</w:t>
            </w:r>
          </w:p>
        </w:tc>
        <w:tc>
          <w:tcPr>
            <w:tcW w:type="dxa" w:w="2880"/>
          </w:tcPr>
          <w:p>
            <w:r>
              <w:t>DATE</w:t>
            </w:r>
          </w:p>
        </w:tc>
        <w:tc>
          <w:tcPr>
            <w:tcW w:type="dxa" w:w="2880"/>
          </w:tcPr>
          <w:p>
            <w:r>
              <w:t>NULL</w:t>
            </w:r>
          </w:p>
        </w:tc>
      </w:tr>
      <w:tr>
        <w:tc>
          <w:tcPr>
            <w:tcW w:type="dxa" w:w="2880"/>
          </w:tcPr>
          <w:p>
            <w:r>
              <w:t>status</w:t>
            </w:r>
          </w:p>
        </w:tc>
        <w:tc>
          <w:tcPr>
            <w:tcW w:type="dxa" w:w="2880"/>
          </w:tcPr>
          <w:p>
            <w:r>
              <w:t>ENUM('DIPINJAM','KEMBALI')</w:t>
            </w:r>
          </w:p>
        </w:tc>
        <w:tc>
          <w:tcPr>
            <w:tcW w:type="dxa" w:w="2880"/>
          </w:tcPr>
          <w:p>
            <w:r>
              <w:t>DEFAULT 'DIPINJAM'</w:t>
            </w:r>
          </w:p>
        </w:tc>
      </w:tr>
    </w:tbl>
    <w:p>
      <w:r>
        <w:br w:type="page"/>
      </w:r>
    </w:p>
    <w:p>
      <w:pPr>
        <w:pStyle w:val="Heading1"/>
      </w:pPr>
      <w:r>
        <w:t>BAB IV - IMPLEMENTASI (SOURCE CODE)</w:t>
      </w:r>
    </w:p>
    <w:p>
      <w:pPr>
        <w:pStyle w:val="Heading2"/>
      </w:pPr>
      <w:r>
        <w:t>4.1 Database Setup (SQL)</w:t>
      </w:r>
    </w:p>
    <w:p>
      <w:pPr>
        <w:pStyle w:val="Heading3"/>
      </w:pPr>
      <w:r>
        <w:t>database_setup.sql</w:t>
      </w:r>
    </w:p>
    <w:p>
      <w:r>
        <w:t>File: c:\Users\Administrator\Downloads\LibraryManagementSystem\database_setup.sql</w:t>
      </w:r>
    </w:p>
    <w:p>
      <w:pPr>
        <w:spacing w:before="120" w:after="120"/>
      </w:pPr>
      <w:r>
        <w:rPr>
          <w:rFonts w:ascii="Consolas" w:hAnsi="Consolas"/>
          <w:sz w:val="16"/>
        </w:rPr>
        <w:t>-- ============================================================</w:t>
        <w:br/>
        <w:t>-- Database Setup: Sistem Informasi Perpustakaan</w:t>
        <w:br/>
        <w:t>-- ============================================================</w:t>
        <w:br/>
        <w:br/>
        <w:t>CREATE DATABASE IF NOT EXISTS perpustakaan_db;</w:t>
        <w:br/>
        <w:t>USE perpustakaan_db;</w:t>
        <w:br/>
        <w:br/>
        <w:t>-- Tabel Buku</w:t>
        <w:br/>
        <w:t>DROP TABLE IF EXISTS peminjaman;</w:t>
        <w:br/>
        <w:t>DROP TABLE IF EXISTS buku;</w:t>
        <w:br/>
        <w:t>DROP TABLE IF EXISTS anggota;</w:t>
        <w:br/>
        <w:br/>
        <w:t>CREATE TABLE buku (</w:t>
        <w:br/>
        <w:t xml:space="preserve">    kode_buku VARCHAR(10) PRIMARY KEY,</w:t>
        <w:br/>
        <w:t xml:space="preserve">    judul VARCHAR(200) NOT NULL,</w:t>
        <w:br/>
        <w:t xml:space="preserve">    pengarang VARCHAR(100) NOT NULL,</w:t>
        <w:br/>
        <w:t xml:space="preserve">    penerbit VARCHAR(100),</w:t>
        <w:br/>
        <w:t xml:space="preserve">    tahun_terbit INT,</w:t>
        <w:br/>
        <w:t xml:space="preserve">    stok INT DEFAULT 1,</w:t>
        <w:br/>
        <w:t xml:space="preserve">    created_at TIMESTAMP DEFAULT CURRENT_TIMESTAMP</w:t>
        <w:br/>
        <w:t>);</w:t>
        <w:br/>
        <w:br/>
        <w:t>-- Tabel Anggota</w:t>
        <w:br/>
        <w:t>CREATE TABLE anggota (</w:t>
        <w:br/>
        <w:t xml:space="preserve">    id_anggota VARCHAR(10) PRIMARY KEY,</w:t>
        <w:br/>
        <w:t xml:space="preserve">    nama VARCHAR(100) NOT NULL,</w:t>
        <w:br/>
        <w:t xml:space="preserve">    alamat TEXT,</w:t>
        <w:br/>
        <w:t xml:space="preserve">    no_telp VARCHAR(15),</w:t>
        <w:br/>
        <w:t xml:space="preserve">    email VARCHAR(50),</w:t>
        <w:br/>
        <w:t xml:space="preserve">    tgl_daftar DATE DEFAULT (CURRENT_DATE)</w:t>
        <w:br/>
        <w:t>);</w:t>
        <w:br/>
        <w:br/>
        <w:t>-- Tabel Peminjaman</w:t>
        <w:br/>
        <w:t>CREATE TABLE peminjaman (</w:t>
        <w:br/>
        <w:t xml:space="preserve">    id_pinjam INT AUTO_INCREMENT PRIMARY KEY,</w:t>
        <w:br/>
        <w:t xml:space="preserve">    kode_buku VARCHAR(10) NOT NULL,</w:t>
        <w:br/>
        <w:t xml:space="preserve">    id_anggota VARCHAR(10) NOT NULL,</w:t>
        <w:br/>
        <w:t xml:space="preserve">    tgl_pinjam DATE NOT NULL,</w:t>
        <w:br/>
        <w:t xml:space="preserve">    tgl_kembali DATE,</w:t>
        <w:br/>
        <w:t xml:space="preserve">    status ENUM('DIPINJAM', 'KEMBALI') DEFAULT 'DIPINJAM',</w:t>
        <w:br/>
        <w:t xml:space="preserve">    FOREIGN KEY (kode_buku) REFERENCES buku(kode_buku) ON UPDATE CASCADE,</w:t>
        <w:br/>
        <w:t xml:space="preserve">    FOREIGN KEY (id_anggota) REFERENCES anggota(id_anggota) ON UPDATE CASCADE</w:t>
        <w:br/>
        <w:t>);</w:t>
        <w:br/>
        <w:br/>
        <w:t>-- Insert data contoh</w:t>
        <w:br/>
        <w:t>INSERT INTO buku (kode_buku, judul, pengarang, penerbit, tahun_terbit, stok) VALUES</w:t>
        <w:br/>
        <w:t>('B001', 'Pemrograman Java Dasar', 'Abdul Kadir', 'Andi Offset', 2020, 5),</w:t>
        <w:br/>
        <w:t>('B002', 'Algoritma dan Struktur Data', 'Rinaldi Munir', 'Informatika', 2019, 3),</w:t>
        <w:br/>
        <w:t>('B003', 'Basis Data Lanjut', 'Fathansyah', 'Informatika', 2018, 4),</w:t>
        <w:br/>
        <w:t>('B004', 'Jaringan Komputer', 'Andrew Tanenbaum', 'Pearson', 2021, 2);</w:t>
        <w:br/>
        <w:br/>
        <w:t>INSERT INTO anggota (id_anggota, nama, alamat, no_telp, email) VALUES</w:t>
        <w:br/>
        <w:t>('A001', 'Raffi Pratama', 'Jl. Merdeka No. 1, Lampung', '081234567890', 'raffi@mail.com'),</w:t>
        <w:br/>
        <w:t>('A002', 'Siti Aminah', 'Jl. Sudirman No. 5, Lampung', '081298765432', 'siti@mail.com');</w:t>
        <w:br/>
      </w:r>
    </w:p>
    <w:p>
      <w:pPr>
        <w:pStyle w:val="Heading2"/>
      </w:pPr>
      <w:r>
        <w:t>4.2 Layer Model</w:t>
      </w:r>
    </w:p>
    <w:p>
      <w:r>
        <w:t>Layer Model berisi class-class yang merepresentasikan entitas data. Menggunakan abstract class BaseEntity sebagai parent dan interface Exportable untuk fitur export.</w:t>
      </w:r>
    </w:p>
    <w:p>
      <w:pPr>
        <w:pStyle w:val="Heading3"/>
      </w:pPr>
      <w:r>
        <w:t>BaseEntity.java (Abstract Class)</w:t>
      </w:r>
    </w:p>
    <w:p>
      <w:r>
        <w:t>File: c:\Users\Administrator\Downloads\LibraryManagementSystem\src\model\BaseEntity.java</w:t>
      </w:r>
    </w:p>
    <w:p>
      <w:pPr>
        <w:spacing w:before="120" w:after="120"/>
      </w:pPr>
      <w:r>
        <w:rPr>
          <w:rFonts w:ascii="Consolas" w:hAnsi="Consolas"/>
          <w:sz w:val="16"/>
        </w:rPr>
        <w:t>package model;</w:t>
        <w:br/>
        <w:br/>
        <w:t>/**</w:t>
        <w:br/>
        <w:t xml:space="preserve"> * Abstract class dasar untuk semua entity (Buku, Anggota, Peminjaman).</w:t>
        <w:br/>
        <w:t xml:space="preserve"> * Menerapkan konsep OOP: Abstraction &amp; Inheritance.</w:t>
        <w:br/>
        <w:t xml:space="preserve"> */</w:t>
        <w:br/>
        <w:t>public abstract class BaseEntity {</w:t>
        <w:br/>
        <w:br/>
        <w:t xml:space="preserve">    /**</w:t>
        <w:br/>
        <w:t xml:space="preserve">     * Mengembalikan ID unik dari entity.</w:t>
        <w:br/>
        <w:t xml:space="preserve">     */</w:t>
        <w:br/>
        <w:t xml:space="preserve">    public abstract String getId();</w:t>
        <w:br/>
        <w:br/>
        <w:t xml:space="preserve">    /**</w:t>
        <w:br/>
        <w:t xml:space="preserve">     * Mengembalikan informasi ringkas entity untuk ditampilkan (misal di JTable / log).</w:t>
        <w:br/>
        <w:t xml:space="preserve">     */</w:t>
        <w:br/>
        <w:t xml:space="preserve">    public abstract String getDisplayInfo();</w:t>
        <w:br/>
        <w:t>}</w:t>
        <w:br/>
      </w:r>
    </w:p>
    <w:p>
      <w:pPr>
        <w:pStyle w:val="Heading3"/>
      </w:pPr>
      <w:r>
        <w:t>Exportable.java (Interface)</w:t>
      </w:r>
    </w:p>
    <w:p>
      <w:r>
        <w:t>File: c:\Users\Administrator\Downloads\LibraryManagementSystem\src\model\Exportable.java</w:t>
      </w:r>
    </w:p>
    <w:p>
      <w:pPr>
        <w:spacing w:before="120" w:after="120"/>
      </w:pPr>
      <w:r>
        <w:rPr>
          <w:rFonts w:ascii="Consolas" w:hAnsi="Consolas"/>
          <w:sz w:val="16"/>
        </w:rPr>
        <w:t>package model;</w:t>
        <w:br/>
        <w:br/>
        <w:t>import java.io.IOException;</w:t>
        <w:br/>
        <w:br/>
        <w:t>/**</w:t>
        <w:br/>
        <w:t xml:space="preserve"> * Interface kontrak untuk entity yang dapat diekspor ke file (CSV/teks).</w:t>
        <w:br/>
        <w:t xml:space="preserve"> */</w:t>
        <w:br/>
        <w:t>public interface Exportable {</w:t>
        <w:br/>
        <w:t xml:space="preserve">    String toCSV();</w:t>
        <w:br/>
        <w:t xml:space="preserve">    void exportToFile(String filePath) throws IOException;</w:t>
        <w:br/>
        <w:t>}</w:t>
        <w:br/>
      </w:r>
    </w:p>
    <w:p>
      <w:pPr>
        <w:pStyle w:val="Heading3"/>
      </w:pPr>
      <w:r>
        <w:t>Buku.java</w:t>
      </w:r>
    </w:p>
    <w:p>
      <w:r>
        <w:t>File: c:\Users\Administrator\Downloads\LibraryManagementSystem\src\model\Buku.java</w:t>
      </w:r>
    </w:p>
    <w:p>
      <w:pPr>
        <w:spacing w:before="120" w:after="120"/>
      </w:pPr>
      <w:r>
        <w:rPr>
          <w:rFonts w:ascii="Consolas" w:hAnsi="Consolas"/>
          <w:sz w:val="16"/>
        </w:rPr>
        <w:t>package model;</w:t>
        <w:br/>
        <w:br/>
        <w:t>import java.io.FileWriter;</w:t>
        <w:br/>
        <w:t>import java.io.IOException;</w:t>
        <w:br/>
        <w:t>import exception.StokHabisException;</w:t>
        <w:br/>
        <w:br/>
        <w:t>/**</w:t>
        <w:br/>
        <w:t xml:space="preserve"> * Model Buku - merepresentasikan data buku di perpustakaan.</w:t>
        <w:br/>
        <w:t xml:space="preserve"> */</w:t>
        <w:br/>
        <w:t>public class Buku extends BaseEntity implements Exportable {</w:t>
        <w:br/>
        <w:br/>
        <w:t xml:space="preserve">    private String kodeBuku;</w:t>
        <w:br/>
        <w:t xml:space="preserve">    private String judul;</w:t>
        <w:br/>
        <w:t xml:space="preserve">    private String pengarang;</w:t>
        <w:br/>
        <w:t xml:space="preserve">    private String penerbit;</w:t>
        <w:br/>
        <w:t xml:space="preserve">    private int tahunTerbit;</w:t>
        <w:br/>
        <w:t xml:space="preserve">    private int stok;</w:t>
        <w:br/>
        <w:br/>
        <w:t xml:space="preserve">    public Buku() {</w:t>
        <w:br/>
        <w:t xml:space="preserve">    }</w:t>
        <w:br/>
        <w:br/>
        <w:t xml:space="preserve">    public Buku(String kodeBuku, String judul, String pengarang, String penerbit, int tahunTerbit, int stok) {</w:t>
        <w:br/>
        <w:t xml:space="preserve">        this.kodeBuku = kodeBuku;</w:t>
        <w:br/>
        <w:t xml:space="preserve">        this.judul = judul;</w:t>
        <w:br/>
        <w:t xml:space="preserve">        this.pengarang = pengarang;</w:t>
        <w:br/>
        <w:t xml:space="preserve">        this.penerbit = penerbit;</w:t>
        <w:br/>
        <w:t xml:space="preserve">        this.tahunTerbit = tahunTerbit;</w:t>
        <w:br/>
        <w:t xml:space="preserve">        setStok(stok);</w:t>
        <w:br/>
        <w:t xml:space="preserve">    }</w:t>
        <w:br/>
        <w:br/>
        <w:t xml:space="preserve">    // ===== Getter &amp; Setter =====</w:t>
        <w:br/>
        <w:t xml:space="preserve">    public String getKodeBuku() {</w:t>
        <w:br/>
        <w:t xml:space="preserve">        return kodeBuku;</w:t>
        <w:br/>
        <w:t xml:space="preserve">    }</w:t>
        <w:br/>
        <w:br/>
        <w:t xml:space="preserve">    public void setKodeBuku(String kodeBuku) {</w:t>
        <w:br/>
        <w:t xml:space="preserve">        this.kodeBuku = kodeBuku;</w:t>
        <w:br/>
        <w:t xml:space="preserve">    }</w:t>
        <w:br/>
        <w:br/>
        <w:t xml:space="preserve">    public String getJudul() {</w:t>
        <w:br/>
        <w:t xml:space="preserve">        return judul;</w:t>
        <w:br/>
        <w:t xml:space="preserve">    }</w:t>
        <w:br/>
        <w:br/>
        <w:t xml:space="preserve">    public void setJudul(String judul) {</w:t>
        <w:br/>
        <w:t xml:space="preserve">        this.judul = judul;</w:t>
        <w:br/>
        <w:t xml:space="preserve">    }</w:t>
        <w:br/>
        <w:br/>
        <w:t xml:space="preserve">    public String getPengarang() {</w:t>
        <w:br/>
        <w:t xml:space="preserve">        return pengarang;</w:t>
        <w:br/>
        <w:t xml:space="preserve">    }</w:t>
        <w:br/>
        <w:br/>
        <w:t xml:space="preserve">    public void setPengarang(String pengarang) {</w:t>
        <w:br/>
        <w:t xml:space="preserve">        this.pengarang = pengarang;</w:t>
        <w:br/>
        <w:t xml:space="preserve">    }</w:t>
        <w:br/>
        <w:br/>
        <w:t xml:space="preserve">    public String getPenerbit() {</w:t>
        <w:br/>
        <w:t xml:space="preserve">        return penerbit;</w:t>
        <w:br/>
        <w:t xml:space="preserve">    }</w:t>
        <w:br/>
        <w:br/>
        <w:t xml:space="preserve">    public void setPenerbit(String penerbit) {</w:t>
        <w:br/>
        <w:t xml:space="preserve">        this.penerbit = penerbit;</w:t>
        <w:br/>
        <w:t xml:space="preserve">    }</w:t>
        <w:br/>
        <w:br/>
        <w:t xml:space="preserve">    public int getTahunTerbit() {</w:t>
        <w:br/>
        <w:t xml:space="preserve">        return tahunTerbit;</w:t>
        <w:br/>
        <w:t xml:space="preserve">    }</w:t>
        <w:br/>
        <w:br/>
        <w:t xml:space="preserve">    public void setTahunTerbit(int tahunTerbit) {</w:t>
        <w:br/>
        <w:t xml:space="preserve">        this.tahunTerbit = tahunTerbit;</w:t>
        <w:br/>
        <w:t xml:space="preserve">    }</w:t>
        <w:br/>
        <w:br/>
        <w:t xml:space="preserve">    public int getStok() {</w:t>
        <w:br/>
        <w:t xml:space="preserve">        return stok;</w:t>
        <w:br/>
        <w:t xml:space="preserve">    }</w:t>
        <w:br/>
        <w:br/>
        <w:t xml:space="preserve">    /**</w:t>
        <w:br/>
        <w:t xml:space="preserve">     * Validasi: stok tidak boleh negatif (sesuai requirement panduan).</w:t>
        <w:br/>
        <w:t xml:space="preserve">     */</w:t>
        <w:br/>
        <w:t xml:space="preserve">    public void setStok(int stok) {</w:t>
        <w:br/>
        <w:t xml:space="preserve">        if (stok &lt; 0) {</w:t>
        <w:br/>
        <w:t xml:space="preserve">            throw new IllegalArgumentException("Stok tidak boleh negatif!");</w:t>
        <w:br/>
        <w:t xml:space="preserve">        }</w:t>
        <w:br/>
        <w:t xml:space="preserve">        this.stok = stok;</w:t>
        <w:br/>
        <w:t xml:space="preserve">    }</w:t>
        <w:br/>
        <w:br/>
        <w:t xml:space="preserve">    public void tambahStok(int jumlah) {</w:t>
        <w:br/>
        <w:t xml:space="preserve">        this.stok += jumlah;</w:t>
        <w:br/>
        <w:t xml:space="preserve">    }</w:t>
        <w:br/>
        <w:br/>
        <w:t xml:space="preserve">    public void kurangiStok(int jumlah) {</w:t>
        <w:br/>
        <w:t xml:space="preserve">        if (this.stok - jumlah &lt; 0) {</w:t>
        <w:br/>
        <w:t xml:space="preserve">            throw new StokHabisException("Stok buku '" + judul + "' tidak mencukupi! Sisa stok: " + this.stok);</w:t>
        <w:br/>
        <w:t xml:space="preserve">        }</w:t>
        <w:br/>
        <w:t xml:space="preserve">        this.stok -= jumlah;</w:t>
        <w:br/>
        <w:t xml:space="preserve">    }</w:t>
        <w:br/>
        <w:br/>
        <w:t xml:space="preserve">    // ===== BaseEntity =====</w:t>
        <w:br/>
        <w:t xml:space="preserve">    @Override</w:t>
        <w:br/>
        <w:t xml:space="preserve">    public String getId() {</w:t>
        <w:br/>
        <w:t xml:space="preserve">        return kodeBuku;</w:t>
        <w:br/>
        <w:t xml:space="preserve">    }</w:t>
        <w:br/>
        <w:br/>
        <w:t xml:space="preserve">    @Override</w:t>
        <w:br/>
        <w:t xml:space="preserve">    public String getDisplayInfo() {</w:t>
        <w:br/>
        <w:t xml:space="preserve">        return String.format("[%s] %s - %s (%s, %d) | Stok: %d",</w:t>
        <w:br/>
        <w:t xml:space="preserve">                kodeBuku, judul, pengarang, penerbit, tahunTerbit, stok);</w:t>
        <w:br/>
        <w:t xml:space="preserve">    }</w:t>
        <w:br/>
        <w:br/>
        <w:t xml:space="preserve">    // ===== Exportable =====</w:t>
        <w:br/>
        <w:t xml:space="preserve">    @Override</w:t>
        <w:br/>
        <w:t xml:space="preserve">    public String toCSV() {</w:t>
        <w:br/>
        <w:t xml:space="preserve">        return String.join(",",</w:t>
        <w:br/>
        <w:t xml:space="preserve">                safe(kodeBuku), safe(judul), safe(pengarang), safe(penerbit),</w:t>
        <w:br/>
        <w:t xml:space="preserve">                String.valueOf(tahunTerbit), String.valueOf(stok));</w:t>
        <w:br/>
        <w:t xml:space="preserve">    }</w:t>
        <w:br/>
        <w:br/>
        <w:t xml:space="preserve">    @Override</w:t>
        <w:br/>
        <w:t xml:space="preserve">    public void exportToFile(String filePath) throws IOException {</w:t>
        <w:br/>
        <w:t xml:space="preserve">        try (FileWriter fw = new FileWriter(filePath, true)) {</w:t>
        <w:br/>
        <w:t xml:space="preserve">            fw.write(toCSV());</w:t>
        <w:br/>
        <w:t xml:space="preserve">            fw.write(System.lineSeparator());</w:t>
        <w:br/>
        <w:t xml:space="preserve">        }</w:t>
        <w:br/>
        <w:t xml:space="preserve">    }</w:t>
        <w:br/>
        <w:br/>
        <w:t xml:space="preserve">    private String safe(String s) {</w:t>
        <w:br/>
        <w:t xml:space="preserve">        return s == null ? "" : s.replace(",", " ");</w:t>
        <w:br/>
        <w:t xml:space="preserve">    }</w:t>
        <w:br/>
        <w:br/>
        <w:t xml:space="preserve">    @Override</w:t>
        <w:br/>
        <w:t xml:space="preserve">    public String toString() {</w:t>
        <w:br/>
        <w:t xml:space="preserve">        return getDisplayInfo();</w:t>
        <w:br/>
        <w:t xml:space="preserve">    }</w:t>
        <w:br/>
        <w:t>}</w:t>
        <w:br/>
      </w:r>
    </w:p>
    <w:p>
      <w:pPr>
        <w:pStyle w:val="Heading3"/>
      </w:pPr>
      <w:r>
        <w:t>Anggota.java</w:t>
      </w:r>
    </w:p>
    <w:p>
      <w:r>
        <w:t>File: c:\Users\Administrator\Downloads\LibraryManagementSystem\src\model\Anggota.java</w:t>
      </w:r>
    </w:p>
    <w:p>
      <w:pPr>
        <w:spacing w:before="120" w:after="120"/>
      </w:pPr>
      <w:r>
        <w:rPr>
          <w:rFonts w:ascii="Consolas" w:hAnsi="Consolas"/>
          <w:sz w:val="16"/>
        </w:rPr>
        <w:t>package model;</w:t>
        <w:br/>
        <w:br/>
        <w:t>import java.io.FileWriter;</w:t>
        <w:br/>
        <w:t>import java.io.IOException;</w:t>
        <w:br/>
        <w:t>import java.time.LocalDate;</w:t>
        <w:br/>
        <w:t>import java.util.regex.Pattern;</w:t>
        <w:br/>
        <w:t>import exception.DataTidakValidException;</w:t>
        <w:br/>
        <w:br/>
        <w:t>/**</w:t>
        <w:br/>
        <w:t xml:space="preserve"> * Model Anggota - merepresentasikan data anggota perpustakaan.</w:t>
        <w:br/>
        <w:t xml:space="preserve"> */</w:t>
        <w:br/>
        <w:t>public class Anggota extends BaseEntity implements Exportable {</w:t>
        <w:br/>
        <w:br/>
        <w:t xml:space="preserve">    private static final Pattern EMAIL_PATTERN =</w:t>
        <w:br/>
        <w:t xml:space="preserve">            Pattern.compile("^[\\w.+-]+@[\\w-]+\\.[a-zA-Z]{2,}$");</w:t>
        <w:br/>
        <w:br/>
        <w:t xml:space="preserve">    private String idAnggota;</w:t>
        <w:br/>
        <w:t xml:space="preserve">    private String nama;</w:t>
        <w:br/>
        <w:t xml:space="preserve">    private String alamat;</w:t>
        <w:br/>
        <w:t xml:space="preserve">    private String noTelp;</w:t>
        <w:br/>
        <w:t xml:space="preserve">    private String email;</w:t>
        <w:br/>
        <w:t xml:space="preserve">    private LocalDate tglDaftar;</w:t>
        <w:br/>
        <w:br/>
        <w:t xml:space="preserve">    public Anggota() {</w:t>
        <w:br/>
        <w:t xml:space="preserve">    }</w:t>
        <w:br/>
        <w:br/>
        <w:t xml:space="preserve">    public Anggota(String idAnggota, String nama, String alamat, String noTelp, String email) {</w:t>
        <w:br/>
        <w:t xml:space="preserve">        this.idAnggota = idAnggota;</w:t>
        <w:br/>
        <w:t xml:space="preserve">        this.nama = nama;</w:t>
        <w:br/>
        <w:t xml:space="preserve">        this.alamat = alamat;</w:t>
        <w:br/>
        <w:t xml:space="preserve">        this.noTelp = noTelp;</w:t>
        <w:br/>
        <w:t xml:space="preserve">        setEmail(email);</w:t>
        <w:br/>
        <w:t xml:space="preserve">        this.tglDaftar = LocalDate.now();</w:t>
        <w:br/>
        <w:t xml:space="preserve">    }</w:t>
        <w:br/>
        <w:br/>
        <w:t xml:space="preserve">    // ===== Getter &amp; Setter =====</w:t>
        <w:br/>
        <w:t xml:space="preserve">    public String getIdAnggota() {</w:t>
        <w:br/>
        <w:t xml:space="preserve">        return idAnggota;</w:t>
        <w:br/>
        <w:t xml:space="preserve">    }</w:t>
        <w:br/>
        <w:br/>
        <w:t xml:space="preserve">    public void setIdAnggota(String idAnggota) {</w:t>
        <w:br/>
        <w:t xml:space="preserve">        this.idAnggota = idAnggota;</w:t>
        <w:br/>
        <w:t xml:space="preserve">    }</w:t>
        <w:br/>
        <w:br/>
        <w:t xml:space="preserve">    public String getNama() {</w:t>
        <w:br/>
        <w:t xml:space="preserve">        return nama;</w:t>
        <w:br/>
        <w:t xml:space="preserve">    }</w:t>
        <w:br/>
        <w:br/>
        <w:t xml:space="preserve">    public void setNama(String nama) {</w:t>
        <w:br/>
        <w:t xml:space="preserve">        this.nama = nama;</w:t>
        <w:br/>
        <w:t xml:space="preserve">    }</w:t>
        <w:br/>
        <w:br/>
        <w:t xml:space="preserve">    public String getAlamat() {</w:t>
        <w:br/>
        <w:t xml:space="preserve">        return alamat;</w:t>
        <w:br/>
        <w:t xml:space="preserve">    }</w:t>
        <w:br/>
        <w:br/>
        <w:t xml:space="preserve">    public void setAlamat(String alamat) {</w:t>
        <w:br/>
        <w:t xml:space="preserve">        this.alamat = alamat;</w:t>
        <w:br/>
        <w:t xml:space="preserve">    }</w:t>
        <w:br/>
        <w:br/>
        <w:t xml:space="preserve">    public String getNoTelp() {</w:t>
        <w:br/>
        <w:t xml:space="preserve">        return noTelp;</w:t>
        <w:br/>
        <w:t xml:space="preserve">    }</w:t>
        <w:br/>
        <w:br/>
        <w:t xml:space="preserve">    public void setNoTelp(String noTelp) {</w:t>
        <w:br/>
        <w:t xml:space="preserve">        this.noTelp = noTelp;</w:t>
        <w:br/>
        <w:t xml:space="preserve">    }</w:t>
        <w:br/>
        <w:br/>
        <w:t xml:space="preserve">    public String getEmail() {</w:t>
        <w:br/>
        <w:t xml:space="preserve">        return email;</w:t>
        <w:br/>
        <w:t xml:space="preserve">    }</w:t>
        <w:br/>
        <w:br/>
        <w:t xml:space="preserve">    /**</w:t>
        <w:br/>
        <w:t xml:space="preserve">     * Validasi format email sesuai requirement panduan.</w:t>
        <w:br/>
        <w:t xml:space="preserve">     */</w:t>
        <w:br/>
        <w:t xml:space="preserve">    public void setEmail(String email) {</w:t>
        <w:br/>
        <w:t xml:space="preserve">        if (email != null &amp;&amp; !email.isEmpty() &amp;&amp; !EMAIL_PATTERN.matcher(email).matches()) {</w:t>
        <w:br/>
        <w:t xml:space="preserve">            throw new DataTidakValidException("Format email tidak valid: " + email);</w:t>
        <w:br/>
        <w:t xml:space="preserve">        }</w:t>
        <w:br/>
        <w:t xml:space="preserve">        this.email = email;</w:t>
        <w:br/>
        <w:t xml:space="preserve">    }</w:t>
        <w:br/>
        <w:br/>
        <w:t xml:space="preserve">    public LocalDate getTglDaftar() {</w:t>
        <w:br/>
        <w:t xml:space="preserve">        return tglDaftar;</w:t>
        <w:br/>
        <w:t xml:space="preserve">    }</w:t>
        <w:br/>
        <w:br/>
        <w:t xml:space="preserve">    public void setTglDaftar(LocalDate tglDaftar) {</w:t>
        <w:br/>
        <w:t xml:space="preserve">        this.tglDaftar = tglDaftar;</w:t>
        <w:br/>
        <w:t xml:space="preserve">    }</w:t>
        <w:br/>
        <w:br/>
        <w:t xml:space="preserve">    // ===== BaseEntity =====</w:t>
        <w:br/>
        <w:t xml:space="preserve">    @Override</w:t>
        <w:br/>
        <w:t xml:space="preserve">    public String getId() {</w:t>
        <w:br/>
        <w:t xml:space="preserve">        return idAnggota;</w:t>
        <w:br/>
        <w:t xml:space="preserve">    }</w:t>
        <w:br/>
        <w:br/>
        <w:t xml:space="preserve">    @Override</w:t>
        <w:br/>
        <w:t xml:space="preserve">    public String getDisplayInfo() {</w:t>
        <w:br/>
        <w:t xml:space="preserve">        return String.format("[%s] %s | Telp: %s | Email: %s", idAnggota, nama, noTelp, email);</w:t>
        <w:br/>
        <w:t xml:space="preserve">    }</w:t>
        <w:br/>
        <w:br/>
        <w:t xml:space="preserve">    // ===== Exportable =====</w:t>
        <w:br/>
        <w:t xml:space="preserve">    @Override</w:t>
        <w:br/>
        <w:t xml:space="preserve">    public String toCSV() {</w:t>
        <w:br/>
        <w:t xml:space="preserve">        return String.join(",",</w:t>
        <w:br/>
        <w:t xml:space="preserve">                safe(idAnggota), safe(nama), safe(alamat), safe(noTelp), safe(email),</w:t>
        <w:br/>
        <w:t xml:space="preserve">                tglDaftar != null ? tglDaftar.toString() : "");</w:t>
        <w:br/>
        <w:t xml:space="preserve">    }</w:t>
        <w:br/>
        <w:br/>
        <w:t xml:space="preserve">    @Override</w:t>
        <w:br/>
        <w:t xml:space="preserve">    public void exportToFile(String filePath) throws IOException {</w:t>
        <w:br/>
        <w:t xml:space="preserve">        try (FileWriter fw = new FileWriter(filePath, true)) {</w:t>
        <w:br/>
        <w:t xml:space="preserve">            fw.write(toCSV());</w:t>
        <w:br/>
        <w:t xml:space="preserve">            fw.write(System.lineSeparator());</w:t>
        <w:br/>
        <w:t xml:space="preserve">        }</w:t>
        <w:br/>
        <w:t xml:space="preserve">    }</w:t>
        <w:br/>
        <w:br/>
        <w:t xml:space="preserve">    private String safe(String s) {</w:t>
        <w:br/>
        <w:t xml:space="preserve">        return s == null ? "" : s.replace(",", " ");</w:t>
        <w:br/>
        <w:t xml:space="preserve">    }</w:t>
        <w:br/>
        <w:br/>
        <w:t xml:space="preserve">    @Override</w:t>
        <w:br/>
        <w:t xml:space="preserve">    public String toString() {</w:t>
        <w:br/>
        <w:t xml:space="preserve">        return getDisplayInfo();</w:t>
        <w:br/>
        <w:t xml:space="preserve">    }</w:t>
        <w:br/>
        <w:t>}</w:t>
        <w:br/>
      </w:r>
    </w:p>
    <w:p>
      <w:pPr>
        <w:pStyle w:val="Heading3"/>
      </w:pPr>
      <w:r>
        <w:t>Peminjaman.java</w:t>
      </w:r>
    </w:p>
    <w:p>
      <w:r>
        <w:t>File: c:\Users\Administrator\Downloads\LibraryManagementSystem\src\model\Peminjaman.java</w:t>
      </w:r>
    </w:p>
    <w:p>
      <w:pPr>
        <w:spacing w:before="120" w:after="120"/>
      </w:pPr>
      <w:r>
        <w:rPr>
          <w:rFonts w:ascii="Consolas" w:hAnsi="Consolas"/>
          <w:sz w:val="16"/>
        </w:rPr>
        <w:t>package model;</w:t>
        <w:br/>
        <w:br/>
        <w:t>import java.time.LocalDate;</w:t>
        <w:br/>
        <w:t>import java.time.temporal.ChronoUnit;</w:t>
        <w:br/>
        <w:br/>
        <w:t>/**</w:t>
        <w:br/>
        <w:t xml:space="preserve"> * Model Peminjaman - merepresentasikan transaksi peminjaman buku.</w:t>
        <w:br/>
        <w:t xml:space="preserve"> */</w:t>
        <w:br/>
        <w:t>public class Peminjaman extends BaseEntity {</w:t>
        <w:br/>
        <w:br/>
        <w:t xml:space="preserve">    public enum Status {</w:t>
        <w:br/>
        <w:t xml:space="preserve">        DIPINJAM, KEMBALI</w:t>
        <w:br/>
        <w:t xml:space="preserve">    }</w:t>
        <w:br/>
        <w:br/>
        <w:t xml:space="preserve">    private int idPinjam;</w:t>
        <w:br/>
        <w:t xml:space="preserve">    private String kodeBuku;</w:t>
        <w:br/>
        <w:t xml:space="preserve">    private String idAnggota;</w:t>
        <w:br/>
        <w:t xml:space="preserve">    private LocalDate tglPinjam;</w:t>
        <w:br/>
        <w:t xml:space="preserve">    private LocalDate tglKembali;</w:t>
        <w:br/>
        <w:t xml:space="preserve">    private Status status;</w:t>
        <w:br/>
        <w:br/>
        <w:t xml:space="preserve">    // Field tambahan untuk tampilan (hasil JOIN), tidak disimpan langsung ke kolom peminjaman</w:t>
        <w:br/>
        <w:t xml:space="preserve">    private String judulBuku;</w:t>
        <w:br/>
        <w:t xml:space="preserve">    private String namaAnggota;</w:t>
        <w:br/>
        <w:br/>
        <w:t xml:space="preserve">    public Peminjaman() {</w:t>
        <w:br/>
        <w:t xml:space="preserve">    }</w:t>
        <w:br/>
        <w:br/>
        <w:t xml:space="preserve">    public Peminjaman(String kodeBuku, String idAnggota, LocalDate tglPinjam) {</w:t>
        <w:br/>
        <w:t xml:space="preserve">        this.kodeBuku = kodeBuku;</w:t>
        <w:br/>
        <w:t xml:space="preserve">        this.idAnggota = idAnggota;</w:t>
        <w:br/>
        <w:t xml:space="preserve">        this.tglPinjam = tglPinjam;</w:t>
        <w:br/>
        <w:t xml:space="preserve">        this.status = Status.DIPINJAM;</w:t>
        <w:br/>
        <w:t xml:space="preserve">    }</w:t>
        <w:br/>
        <w:br/>
        <w:t xml:space="preserve">    // ===== Getter &amp; Setter =====</w:t>
        <w:br/>
        <w:t xml:space="preserve">    public int getIdPinjam() {</w:t>
        <w:br/>
        <w:t xml:space="preserve">        return idPinjam;</w:t>
        <w:br/>
        <w:t xml:space="preserve">    }</w:t>
        <w:br/>
        <w:br/>
        <w:t xml:space="preserve">    public void setIdPinjam(int idPinjam) {</w:t>
        <w:br/>
        <w:t xml:space="preserve">        this.idPinjam = idPinjam;</w:t>
        <w:br/>
        <w:t xml:space="preserve">    }</w:t>
        <w:br/>
        <w:br/>
        <w:t xml:space="preserve">    public String getKodeBuku() {</w:t>
        <w:br/>
        <w:t xml:space="preserve">        return kodeBuku;</w:t>
        <w:br/>
        <w:t xml:space="preserve">    }</w:t>
        <w:br/>
        <w:br/>
        <w:t xml:space="preserve">    public void setKodeBuku(String kodeBuku) {</w:t>
        <w:br/>
        <w:t xml:space="preserve">        this.kodeBuku = kodeBuku;</w:t>
        <w:br/>
        <w:t xml:space="preserve">    }</w:t>
        <w:br/>
        <w:br/>
        <w:t xml:space="preserve">    public String getIdAnggota() {</w:t>
        <w:br/>
        <w:t xml:space="preserve">        return idAnggota;</w:t>
        <w:br/>
        <w:t xml:space="preserve">    }</w:t>
        <w:br/>
        <w:br/>
        <w:t xml:space="preserve">    public void setIdAnggota(String idAnggota) {</w:t>
        <w:br/>
        <w:t xml:space="preserve">        this.idAnggota = idAnggota;</w:t>
        <w:br/>
        <w:t xml:space="preserve">    }</w:t>
        <w:br/>
        <w:br/>
        <w:t xml:space="preserve">    public LocalDate getTglPinjam() {</w:t>
        <w:br/>
        <w:t xml:space="preserve">        return tglPinjam;</w:t>
        <w:br/>
        <w:t xml:space="preserve">    }</w:t>
        <w:br/>
        <w:br/>
        <w:t xml:space="preserve">    public void setTglPinjam(LocalDate tglPinjam) {</w:t>
        <w:br/>
        <w:t xml:space="preserve">        this.tglPinjam = tglPinjam;</w:t>
        <w:br/>
        <w:t xml:space="preserve">    }</w:t>
        <w:br/>
        <w:br/>
        <w:t xml:space="preserve">    public LocalDate getTglKembali() {</w:t>
        <w:br/>
        <w:t xml:space="preserve">        return tglKembali;</w:t>
        <w:br/>
        <w:t xml:space="preserve">    }</w:t>
        <w:br/>
        <w:br/>
        <w:t xml:space="preserve">    public void setTglKembali(LocalDate tglKembali) {</w:t>
        <w:br/>
        <w:t xml:space="preserve">        this.tglKembali = tglKembali;</w:t>
        <w:br/>
        <w:t xml:space="preserve">    }</w:t>
        <w:br/>
        <w:br/>
        <w:t xml:space="preserve">    public Status getStatus() {</w:t>
        <w:br/>
        <w:t xml:space="preserve">        return status;</w:t>
        <w:br/>
        <w:t xml:space="preserve">    }</w:t>
        <w:br/>
        <w:br/>
        <w:t xml:space="preserve">    public void setStatus(Status status) {</w:t>
        <w:br/>
        <w:t xml:space="preserve">        this.status = status;</w:t>
        <w:br/>
        <w:t xml:space="preserve">    }</w:t>
        <w:br/>
        <w:br/>
        <w:t xml:space="preserve">    public String getJudulBuku() {</w:t>
        <w:br/>
        <w:t xml:space="preserve">        return judulBuku;</w:t>
        <w:br/>
        <w:t xml:space="preserve">    }</w:t>
        <w:br/>
        <w:br/>
        <w:t xml:space="preserve">    public void setJudulBuku(String judulBuku) {</w:t>
        <w:br/>
        <w:t xml:space="preserve">        this.judulBuku = judulBuku;</w:t>
        <w:br/>
        <w:t xml:space="preserve">    }</w:t>
        <w:br/>
        <w:br/>
        <w:t xml:space="preserve">    public String getNamaAnggota() {</w:t>
        <w:br/>
        <w:t xml:space="preserve">        return namaAnggota;</w:t>
        <w:br/>
        <w:t xml:space="preserve">    }</w:t>
        <w:br/>
        <w:br/>
        <w:t xml:space="preserve">    public void setNamaAnggota(String namaAnggota) {</w:t>
        <w:br/>
        <w:t xml:space="preserve">        this.namaAnggota = namaAnggota;</w:t>
        <w:br/>
        <w:t xml:space="preserve">    }</w:t>
        <w:br/>
        <w:br/>
        <w:t xml:space="preserve">    /**</w:t>
        <w:br/>
        <w:t xml:space="preserve">     * Hitung denda keterlambatan (Bonus Challenge): Rp 1.000/hari jika &gt; 7 hari.</w:t>
        <w:br/>
        <w:t xml:space="preserve">     * Dihitung dari tglPinjam sampai hari ini (jika masih dipinjam) atau sampai tglKembali.</w:t>
        <w:br/>
        <w:t xml:space="preserve">     */</w:t>
        <w:br/>
        <w:t xml:space="preserve">    public long hitungDenda() {</w:t>
        <w:br/>
        <w:t xml:space="preserve">        LocalDate acuan = (status == Status.KEMBALI &amp;&amp; tglKembali != null) ? tglKembali : LocalDate.now();</w:t>
        <w:br/>
        <w:t xml:space="preserve">        long lamaHari = ChronoUnit.DAYS.between(tglPinjam, acuan);</w:t>
        <w:br/>
        <w:t xml:space="preserve">        if (lamaHari &gt; 7) {</w:t>
        <w:br/>
        <w:t xml:space="preserve">            return (lamaHari - 7) * 1000L;</w:t>
        <w:br/>
        <w:t xml:space="preserve">        }</w:t>
        <w:br/>
        <w:t xml:space="preserve">        return 0L;</w:t>
        <w:br/>
        <w:t xml:space="preserve">    }</w:t>
        <w:br/>
        <w:br/>
        <w:t xml:space="preserve">    // ===== BaseEntity =====</w:t>
        <w:br/>
        <w:t xml:space="preserve">    @Override</w:t>
        <w:br/>
        <w:t xml:space="preserve">    public String getId() {</w:t>
        <w:br/>
        <w:t xml:space="preserve">        return String.valueOf(idPinjam);</w:t>
        <w:br/>
        <w:t xml:space="preserve">    }</w:t>
        <w:br/>
        <w:br/>
        <w:t xml:space="preserve">    @Override</w:t>
        <w:br/>
        <w:t xml:space="preserve">    public String getDisplayInfo() {</w:t>
        <w:br/>
        <w:t xml:space="preserve">        return String.format("Pinjam #%d | Buku: %s | Anggota: %s | Tgl Pinjam: %s | Status: %s",</w:t>
        <w:br/>
        <w:t xml:space="preserve">                idPinjam, kodeBuku, idAnggota, tglPinjam, status);</w:t>
        <w:br/>
        <w:t xml:space="preserve">    }</w:t>
        <w:br/>
        <w:br/>
        <w:t xml:space="preserve">    @Override</w:t>
        <w:br/>
        <w:t xml:space="preserve">    public String toString() {</w:t>
        <w:br/>
        <w:t xml:space="preserve">        return getDisplayInfo();</w:t>
        <w:br/>
        <w:t xml:space="preserve">    }</w:t>
        <w:br/>
        <w:t>}</w:t>
        <w:br/>
      </w:r>
    </w:p>
    <w:p>
      <w:pPr>
        <w:pStyle w:val="Heading2"/>
      </w:pPr>
      <w:r>
        <w:t>4.3 Layer DAO (Data Access Object)</w:t>
      </w:r>
    </w:p>
    <w:p>
      <w:r>
        <w:t>Layer DAO menangani seluruh operasi CRUD ke database menggunakan PreparedStatement dan try-with-resources.</w:t>
      </w:r>
    </w:p>
    <w:p>
      <w:pPr>
        <w:pStyle w:val="Heading3"/>
      </w:pPr>
      <w:r>
        <w:t>BukuDAO.java</w:t>
      </w:r>
    </w:p>
    <w:p>
      <w:r>
        <w:t>File: c:\Users\Administrator\Downloads\LibraryManagementSystem\src\dao\BukuDAO.java</w:t>
      </w:r>
    </w:p>
    <w:p>
      <w:pPr>
        <w:spacing w:before="120" w:after="120"/>
      </w:pPr>
      <w:r>
        <w:rPr>
          <w:rFonts w:ascii="Consolas" w:hAnsi="Consolas"/>
          <w:sz w:val="16"/>
        </w:rPr>
        <w:t>package dao;</w:t>
        <w:br/>
        <w:br/>
        <w:t>import java.sql.Connection;</w:t>
        <w:br/>
        <w:t>import java.sql.PreparedStatement;</w:t>
        <w:br/>
        <w:t>import java.sql.ResultSet;</w:t>
        <w:br/>
        <w:t>import java.sql.SQLException;</w:t>
        <w:br/>
        <w:t>import java.util.ArrayList;</w:t>
        <w:br/>
        <w:t>import java.util.List;</w:t>
        <w:br/>
        <w:t>import model.Buku;</w:t>
        <w:br/>
        <w:t>import util.DBConnection;</w:t>
        <w:br/>
        <w:t>import util.LoggerUtil;</w:t>
        <w:br/>
        <w:br/>
        <w:t>/**</w:t>
        <w:br/>
        <w:t xml:space="preserve"> * Data Access Object untuk tabel 'buku'.</w:t>
        <w:br/>
        <w:t xml:space="preserve"> * Semua query menggunakan PreparedStatement (mencegah SQL Injection)</w:t>
        <w:br/>
        <w:t xml:space="preserve"> * dan try-with-resources (auto-close koneksi/statement).</w:t>
        <w:br/>
        <w:t xml:space="preserve"> */</w:t>
        <w:br/>
        <w:t>public class BukuDAO {</w:t>
        <w:br/>
        <w:br/>
        <w:t xml:space="preserve">    public void insert(Buku buku) throws SQLException {</w:t>
        <w:br/>
        <w:t xml:space="preserve">        String sql = "INSERT INTO buku (kode_buku, judul, pengarang, penerbit, tahun_terbit, stok) VALUES (?, ?, ?, ?, ?, ?)";</w:t>
        <w:br/>
        <w:t xml:space="preserve">        try (Connection conn = DBConnection.getConnection();</w:t>
        <w:br/>
        <w:t xml:space="preserve">             PreparedStatement ps = conn.prepareStatement(sql)) {</w:t>
        <w:br/>
        <w:t xml:space="preserve">            ps.setString(1, buku.getKodeBuku());</w:t>
        <w:br/>
        <w:t xml:space="preserve">            ps.setString(2, buku.getJudul());</w:t>
        <w:br/>
        <w:t xml:space="preserve">            ps.setString(3, buku.getPengarang());</w:t>
        <w:br/>
        <w:t xml:space="preserve">            ps.setString(4, buku.getPenerbit());</w:t>
        <w:br/>
        <w:t xml:space="preserve">            ps.setInt(5, buku.getTahunTerbit());</w:t>
        <w:br/>
        <w:t xml:space="preserve">            ps.setInt(6, buku.getStok());</w:t>
        <w:br/>
        <w:t xml:space="preserve">            ps.executeUpdate();</w:t>
        <w:br/>
        <w:t xml:space="preserve">            LoggerUtil.log("Tambah buku baru: " + buku.getKodeBuku() + " - " + buku.getJudul());</w:t>
        <w:br/>
        <w:t xml:space="preserve">        }</w:t>
        <w:br/>
        <w:t xml:space="preserve">    }</w:t>
        <w:br/>
        <w:br/>
        <w:t xml:space="preserve">    public void update(Buku buku) throws SQLException {</w:t>
        <w:br/>
        <w:t xml:space="preserve">        String sql = "UPDATE buku SET judul=?, pengarang=?, penerbit=?, tahun_terbit=?, stok=? WHERE kode_buku=?";</w:t>
        <w:br/>
        <w:t xml:space="preserve">        try (Connection conn = DBConnection.getConnection();</w:t>
        <w:br/>
        <w:t xml:space="preserve">             PreparedStatement ps = conn.prepareStatement(sql)) {</w:t>
        <w:br/>
        <w:t xml:space="preserve">            ps.setString(1, buku.getJudul());</w:t>
        <w:br/>
        <w:t xml:space="preserve">            ps.setString(2, buku.getPengarang());</w:t>
        <w:br/>
        <w:t xml:space="preserve">            ps.setString(3, buku.getPenerbit());</w:t>
        <w:br/>
        <w:t xml:space="preserve">            ps.setInt(4, buku.getTahunTerbit());</w:t>
        <w:br/>
        <w:t xml:space="preserve">            ps.setInt(5, buku.getStok());</w:t>
        <w:br/>
        <w:t xml:space="preserve">            ps.setString(6, buku.getKodeBuku());</w:t>
        <w:br/>
        <w:t xml:space="preserve">            ps.executeUpdate();</w:t>
        <w:br/>
        <w:t xml:space="preserve">            LoggerUtil.log("Update buku: " + buku.getKodeBuku());</w:t>
        <w:br/>
        <w:t xml:space="preserve">        }</w:t>
        <w:br/>
        <w:t xml:space="preserve">    }</w:t>
        <w:br/>
        <w:br/>
        <w:t xml:space="preserve">    public void delete(String kodeBuku) throws SQLException {</w:t>
        <w:br/>
        <w:t xml:space="preserve">        String sql = "DELETE FROM buku WHERE kode_buku=?";</w:t>
        <w:br/>
        <w:t xml:space="preserve">        try (Connection conn = DBConnection.getConnection();</w:t>
        <w:br/>
        <w:t xml:space="preserve">             PreparedStatement ps = conn.prepareStatement(sql)) {</w:t>
        <w:br/>
        <w:t xml:space="preserve">            ps.setString(1, kodeBuku);</w:t>
        <w:br/>
        <w:t xml:space="preserve">            ps.executeUpdate();</w:t>
        <w:br/>
        <w:t xml:space="preserve">            LoggerUtil.log("Hapus buku: " + kodeBuku);</w:t>
        <w:br/>
        <w:t xml:space="preserve">        }</w:t>
        <w:br/>
        <w:t xml:space="preserve">    }</w:t>
        <w:br/>
        <w:br/>
        <w:t xml:space="preserve">    public Buku findByKode(String kodeBuku) throws SQLException {</w:t>
        <w:br/>
        <w:t xml:space="preserve">        String sql = "SELECT * FROM buku WHERE kode_buku=?";</w:t>
        <w:br/>
        <w:t xml:space="preserve">        try (Connection conn = DBConnection.getConnection();</w:t>
        <w:br/>
        <w:t xml:space="preserve">             PreparedStatement ps = conn.prepareStatement(sql)) {</w:t>
        <w:br/>
        <w:t xml:space="preserve">            ps.setString(1, kodeBuku);</w:t>
        <w:br/>
        <w:t xml:space="preserve">            try (ResultSet rs = ps.executeQuery()) {</w:t>
        <w:br/>
        <w:t xml:space="preserve">                if (rs.next()) {</w:t>
        <w:br/>
        <w:t xml:space="preserve">                    return mapResultSet(rs);</w:t>
        <w:br/>
        <w:t xml:space="preserve">                }</w:t>
        <w:br/>
        <w:t xml:space="preserve">            }</w:t>
        <w:br/>
        <w:t xml:space="preserve">        }</w:t>
        <w:br/>
        <w:t xml:space="preserve">        return null;</w:t>
        <w:br/>
        <w:t xml:space="preserve">    }</w:t>
        <w:br/>
        <w:br/>
        <w:t xml:space="preserve">    public List&lt;Buku&gt; findAll() throws SQLException {</w:t>
        <w:br/>
        <w:t xml:space="preserve">        List&lt;Buku&gt; list = new ArrayList&lt;&gt;();</w:t>
        <w:br/>
        <w:t xml:space="preserve">        String sql = "SELECT * FROM buku ORDER BY kode_buku";</w:t>
        <w:br/>
        <w:t xml:space="preserve">        try (Connection conn = DBConnection.getConnection();</w:t>
        <w:br/>
        <w:t xml:space="preserve">             PreparedStatement ps = conn.prepareStatement(sql);</w:t>
        <w:br/>
        <w:t xml:space="preserve">             ResultSet rs = ps.executeQuery()) {</w:t>
        <w:br/>
        <w:t xml:space="preserve">            while (rs.next()) {</w:t>
        <w:br/>
        <w:t xml:space="preserve">                list.add(mapResultSet(rs));</w:t>
        <w:br/>
        <w:t xml:space="preserve">            }</w:t>
        <w:br/>
        <w:t xml:space="preserve">        }</w:t>
        <w:br/>
        <w:t xml:space="preserve">        return list;</w:t>
        <w:br/>
        <w:t xml:space="preserve">    }</w:t>
        <w:br/>
        <w:br/>
        <w:t xml:space="preserve">    /**</w:t>
        <w:br/>
        <w:t xml:space="preserve">     * Pencarian buku berdasarkan judul atau pengarang (fitur search).</w:t>
        <w:br/>
        <w:t xml:space="preserve">     */</w:t>
        <w:br/>
        <w:t xml:space="preserve">    public List&lt;Buku&gt; search(String keyword) throws SQLException {</w:t>
        <w:br/>
        <w:t xml:space="preserve">        List&lt;Buku&gt; list = new ArrayList&lt;&gt;();</w:t>
        <w:br/>
        <w:t xml:space="preserve">        String sql = "SELECT * FROM buku WHERE judul LIKE ? OR pengarang LIKE ? ORDER BY judul";</w:t>
        <w:br/>
        <w:t xml:space="preserve">        try (Connection conn = DBConnection.getConnection();</w:t>
        <w:br/>
        <w:t xml:space="preserve">             PreparedStatement ps = conn.prepareStatement(sql)) {</w:t>
        <w:br/>
        <w:t xml:space="preserve">            String pattern = "%" + keyword + "%";</w:t>
        <w:br/>
        <w:t xml:space="preserve">            ps.setString(1, pattern);</w:t>
        <w:br/>
        <w:t xml:space="preserve">            ps.setString(2, pattern);</w:t>
        <w:br/>
        <w:t xml:space="preserve">            try (ResultSet rs = ps.executeQuery()) {</w:t>
        <w:br/>
        <w:t xml:space="preserve">                while (rs.next()) {</w:t>
        <w:br/>
        <w:t xml:space="preserve">                    list.add(mapResultSet(rs));</w:t>
        <w:br/>
        <w:t xml:space="preserve">                }</w:t>
        <w:br/>
        <w:t xml:space="preserve">            }</w:t>
        <w:br/>
        <w:t xml:space="preserve">        }</w:t>
        <w:br/>
        <w:t xml:space="preserve">        return list;</w:t>
        <w:br/>
        <w:t xml:space="preserve">    }</w:t>
        <w:br/>
        <w:br/>
        <w:t xml:space="preserve">    /**</w:t>
        <w:br/>
        <w:t xml:space="preserve">     * Update stok buku (dipakai saat proses pinjam/kembali).</w:t>
        <w:br/>
        <w:t xml:space="preserve">     */</w:t>
        <w:br/>
        <w:t xml:space="preserve">    public void updateStok(String kodeBuku, int stokBaru) throws SQLException {</w:t>
        <w:br/>
        <w:t xml:space="preserve">        String sql = "UPDATE buku SET stok=? WHERE kode_buku=?";</w:t>
        <w:br/>
        <w:t xml:space="preserve">        try (Connection conn = DBConnection.getConnection();</w:t>
        <w:br/>
        <w:t xml:space="preserve">             PreparedStatement ps = conn.prepareStatement(sql)) {</w:t>
        <w:br/>
        <w:t xml:space="preserve">            ps.setInt(1, stokBaru);</w:t>
        <w:br/>
        <w:t xml:space="preserve">            ps.setString(2, kodeBuku);</w:t>
        <w:br/>
        <w:t xml:space="preserve">            ps.executeUpdate();</w:t>
        <w:br/>
        <w:t xml:space="preserve">        }</w:t>
        <w:br/>
        <w:t xml:space="preserve">    }</w:t>
        <w:br/>
        <w:br/>
        <w:t xml:space="preserve">    private Buku mapResultSet(ResultSet rs) throws SQLException {</w:t>
        <w:br/>
        <w:t xml:space="preserve">        return new Buku(</w:t>
        <w:br/>
        <w:t xml:space="preserve">                rs.getString("kode_buku"),</w:t>
        <w:br/>
        <w:t xml:space="preserve">                rs.getString("judul"),</w:t>
        <w:br/>
        <w:t xml:space="preserve">                rs.getString("pengarang"),</w:t>
        <w:br/>
        <w:t xml:space="preserve">                rs.getString("penerbit"),</w:t>
        <w:br/>
        <w:t xml:space="preserve">                rs.getInt("tahun_terbit"),</w:t>
        <w:br/>
        <w:t xml:space="preserve">                rs.getInt("stok")</w:t>
        <w:br/>
        <w:t xml:space="preserve">        );</w:t>
        <w:br/>
        <w:t xml:space="preserve">    }</w:t>
        <w:br/>
        <w:t>}</w:t>
        <w:br/>
      </w:r>
    </w:p>
    <w:p>
      <w:pPr>
        <w:pStyle w:val="Heading3"/>
      </w:pPr>
      <w:r>
        <w:t>AnggotaDAO.java</w:t>
      </w:r>
    </w:p>
    <w:p>
      <w:r>
        <w:t>File: c:\Users\Administrator\Downloads\LibraryManagementSystem\src\dao\AnggotaDAO.java</w:t>
      </w:r>
    </w:p>
    <w:p>
      <w:pPr>
        <w:spacing w:before="120" w:after="120"/>
      </w:pPr>
      <w:r>
        <w:rPr>
          <w:rFonts w:ascii="Consolas" w:hAnsi="Consolas"/>
          <w:sz w:val="16"/>
        </w:rPr>
        <w:t>package dao;</w:t>
        <w:br/>
        <w:br/>
        <w:t>import java.sql.Connection;</w:t>
        <w:br/>
        <w:t>import java.sql.PreparedStatement;</w:t>
        <w:br/>
        <w:t>import java.sql.ResultSet;</w:t>
        <w:br/>
        <w:t>import java.sql.SQLException;</w:t>
        <w:br/>
        <w:t>import java.time.LocalDate;</w:t>
        <w:br/>
        <w:t>import java.util.ArrayList;</w:t>
        <w:br/>
        <w:t>import java.util.List;</w:t>
        <w:br/>
        <w:t>import model.Anggota;</w:t>
        <w:br/>
        <w:t>import util.DBConnection;</w:t>
        <w:br/>
        <w:t>import util.LoggerUtil;</w:t>
        <w:br/>
        <w:br/>
        <w:t>/**</w:t>
        <w:br/>
        <w:t xml:space="preserve"> * Data Access Object untuk tabel 'anggota'.</w:t>
        <w:br/>
        <w:t xml:space="preserve"> */</w:t>
        <w:br/>
        <w:t>public class AnggotaDAO {</w:t>
        <w:br/>
        <w:br/>
        <w:t xml:space="preserve">    public void insert(Anggota anggota) throws SQLException {</w:t>
        <w:br/>
        <w:t xml:space="preserve">        String sql = "INSERT INTO anggota (id_anggota, nama, alamat, no_telp, email) VALUES (?, ?, ?, ?, ?)";</w:t>
        <w:br/>
        <w:t xml:space="preserve">        try (Connection conn = DBConnection.getConnection();</w:t>
        <w:br/>
        <w:t xml:space="preserve">             PreparedStatement ps = conn.prepareStatement(sql)) {</w:t>
        <w:br/>
        <w:t xml:space="preserve">            ps.setString(1, anggota.getIdAnggota());</w:t>
        <w:br/>
        <w:t xml:space="preserve">            ps.setString(2, anggota.getNama());</w:t>
        <w:br/>
        <w:t xml:space="preserve">            ps.setString(3, anggota.getAlamat());</w:t>
        <w:br/>
        <w:t xml:space="preserve">            ps.setString(4, anggota.getNoTelp());</w:t>
        <w:br/>
        <w:t xml:space="preserve">            ps.setString(5, anggota.getEmail());</w:t>
        <w:br/>
        <w:t xml:space="preserve">            ps.executeUpdate();</w:t>
        <w:br/>
        <w:t xml:space="preserve">            LoggerUtil.log("Tambah anggota baru: " + anggota.getIdAnggota() + " - " + anggota.getNama());</w:t>
        <w:br/>
        <w:t xml:space="preserve">        }</w:t>
        <w:br/>
        <w:t xml:space="preserve">    }</w:t>
        <w:br/>
        <w:br/>
        <w:t xml:space="preserve">    public void update(Anggota anggota) throws SQLException {</w:t>
        <w:br/>
        <w:t xml:space="preserve">        String sql = "UPDATE anggota SET nama=?, alamat=?, no_telp=?, email=? WHERE id_anggota=?";</w:t>
        <w:br/>
        <w:t xml:space="preserve">        try (Connection conn = DBConnection.getConnection();</w:t>
        <w:br/>
        <w:t xml:space="preserve">             PreparedStatement ps = conn.prepareStatement(sql)) {</w:t>
        <w:br/>
        <w:t xml:space="preserve">            ps.setString(1, anggota.getNama());</w:t>
        <w:br/>
        <w:t xml:space="preserve">            ps.setString(2, anggota.getAlamat());</w:t>
        <w:br/>
        <w:t xml:space="preserve">            ps.setString(3, anggota.getNoTelp());</w:t>
        <w:br/>
        <w:t xml:space="preserve">            ps.setString(4, anggota.getEmail());</w:t>
        <w:br/>
        <w:t xml:space="preserve">            ps.setString(5, anggota.getIdAnggota());</w:t>
        <w:br/>
        <w:t xml:space="preserve">            ps.executeUpdate();</w:t>
        <w:br/>
        <w:t xml:space="preserve">            LoggerUtil.log("Update anggota: " + anggota.getIdAnggota());</w:t>
        <w:br/>
        <w:t xml:space="preserve">        }</w:t>
        <w:br/>
        <w:t xml:space="preserve">    }</w:t>
        <w:br/>
        <w:br/>
        <w:t xml:space="preserve">    public void delete(String idAnggota) throws SQLException {</w:t>
        <w:br/>
        <w:t xml:space="preserve">        String sql = "DELETE FROM anggota WHERE id_anggota=?";</w:t>
        <w:br/>
        <w:t xml:space="preserve">        try (Connection conn = DBConnection.getConnection();</w:t>
        <w:br/>
        <w:t xml:space="preserve">             PreparedStatement ps = conn.prepareStatement(sql)) {</w:t>
        <w:br/>
        <w:t xml:space="preserve">            ps.setString(1, idAnggota);</w:t>
        <w:br/>
        <w:t xml:space="preserve">            ps.executeUpdate();</w:t>
        <w:br/>
        <w:t xml:space="preserve">            LoggerUtil.log("Hapus anggota: " + idAnggota);</w:t>
        <w:br/>
        <w:t xml:space="preserve">        }</w:t>
        <w:br/>
        <w:t xml:space="preserve">    }</w:t>
        <w:br/>
        <w:br/>
        <w:t xml:space="preserve">    public Anggota findById(String idAnggota) throws SQLException {</w:t>
        <w:br/>
        <w:t xml:space="preserve">        String sql = "SELECT * FROM anggota WHERE id_anggota=?";</w:t>
        <w:br/>
        <w:t xml:space="preserve">        try (Connection conn = DBConnection.getConnection();</w:t>
        <w:br/>
        <w:t xml:space="preserve">             PreparedStatement ps = conn.prepareStatement(sql)) {</w:t>
        <w:br/>
        <w:t xml:space="preserve">            ps.setString(1, idAnggota);</w:t>
        <w:br/>
        <w:t xml:space="preserve">            try (ResultSet rs = ps.executeQuery()) {</w:t>
        <w:br/>
        <w:t xml:space="preserve">                if (rs.next()) {</w:t>
        <w:br/>
        <w:t xml:space="preserve">                    return mapResultSet(rs);</w:t>
        <w:br/>
        <w:t xml:space="preserve">                }</w:t>
        <w:br/>
        <w:t xml:space="preserve">            }</w:t>
        <w:br/>
        <w:t xml:space="preserve">        }</w:t>
        <w:br/>
        <w:t xml:space="preserve">        return null;</w:t>
        <w:br/>
        <w:t xml:space="preserve">    }</w:t>
        <w:br/>
        <w:br/>
        <w:t xml:space="preserve">    public List&lt;Anggota&gt; findAll() throws SQLException {</w:t>
        <w:br/>
        <w:t xml:space="preserve">        List&lt;Anggota&gt; list = new ArrayList&lt;&gt;();</w:t>
        <w:br/>
        <w:t xml:space="preserve">        String sql = "SELECT * FROM anggota ORDER BY id_anggota";</w:t>
        <w:br/>
        <w:t xml:space="preserve">        try (Connection conn = DBConnection.getConnection();</w:t>
        <w:br/>
        <w:t xml:space="preserve">             PreparedStatement ps = conn.prepareStatement(sql);</w:t>
        <w:br/>
        <w:t xml:space="preserve">             ResultSet rs = ps.executeQuery()) {</w:t>
        <w:br/>
        <w:t xml:space="preserve">            while (rs.next()) {</w:t>
        <w:br/>
        <w:t xml:space="preserve">                list.add(mapResultSet(rs));</w:t>
        <w:br/>
        <w:t xml:space="preserve">            }</w:t>
        <w:br/>
        <w:t xml:space="preserve">        }</w:t>
        <w:br/>
        <w:t xml:space="preserve">        return list;</w:t>
        <w:br/>
        <w:t xml:space="preserve">    }</w:t>
        <w:br/>
        <w:br/>
        <w:t xml:space="preserve">    /**</w:t>
        <w:br/>
        <w:t xml:space="preserve">     * Pencarian anggota berdasarkan nama atau ID (fitur search).</w:t>
        <w:br/>
        <w:t xml:space="preserve">     */</w:t>
        <w:br/>
        <w:t xml:space="preserve">    public List&lt;Anggota&gt; search(String keyword) throws SQLException {</w:t>
        <w:br/>
        <w:t xml:space="preserve">        List&lt;Anggota&gt; list = new ArrayList&lt;&gt;();</w:t>
        <w:br/>
        <w:t xml:space="preserve">        String sql = "SELECT * FROM anggota WHERE nama LIKE ? OR id_anggota LIKE ? ORDER BY nama";</w:t>
        <w:br/>
        <w:t xml:space="preserve">        try (Connection conn = DBConnection.getConnection();</w:t>
        <w:br/>
        <w:t xml:space="preserve">             PreparedStatement ps = conn.prepareStatement(sql)) {</w:t>
        <w:br/>
        <w:t xml:space="preserve">            String pattern = "%" + keyword + "%";</w:t>
        <w:br/>
        <w:t xml:space="preserve">            ps.setString(1, pattern);</w:t>
        <w:br/>
        <w:t xml:space="preserve">            ps.setString(2, pattern);</w:t>
        <w:br/>
        <w:t xml:space="preserve">            try (ResultSet rs = ps.executeQuery()) {</w:t>
        <w:br/>
        <w:t xml:space="preserve">                while (rs.next()) {</w:t>
        <w:br/>
        <w:t xml:space="preserve">                    list.add(mapResultSet(rs));</w:t>
        <w:br/>
        <w:t xml:space="preserve">                }</w:t>
        <w:br/>
        <w:t xml:space="preserve">            }</w:t>
        <w:br/>
        <w:t xml:space="preserve">        }</w:t>
        <w:br/>
        <w:t xml:space="preserve">        return list;</w:t>
        <w:br/>
        <w:t xml:space="preserve">    }</w:t>
        <w:br/>
        <w:br/>
        <w:t xml:space="preserve">    /**</w:t>
        <w:br/>
        <w:t xml:space="preserve">     * Cek keunikan ID anggota (validasi wajib sesuai panduan).</w:t>
        <w:br/>
        <w:t xml:space="preserve">     */</w:t>
        <w:br/>
        <w:t xml:space="preserve">    public boolean isIdExist(String idAnggota) throws SQLException {</w:t>
        <w:br/>
        <w:t xml:space="preserve">        return findById(idAnggota) != null;</w:t>
        <w:br/>
        <w:t xml:space="preserve">    }</w:t>
        <w:br/>
        <w:br/>
        <w:t xml:space="preserve">    private Anggota mapResultSet(ResultSet rs) throws SQLException {</w:t>
        <w:br/>
        <w:t xml:space="preserve">        Anggota a = new Anggota();</w:t>
        <w:br/>
        <w:t xml:space="preserve">        a.setIdAnggota(rs.getString("id_anggota"));</w:t>
        <w:br/>
        <w:t xml:space="preserve">        a.setNama(rs.getString("nama"));</w:t>
        <w:br/>
        <w:t xml:space="preserve">        a.setAlamat(rs.getString("alamat"));</w:t>
        <w:br/>
        <w:t xml:space="preserve">        a.setNoTelp(rs.getString("no_telp"));</w:t>
        <w:br/>
        <w:t xml:space="preserve">        a.setEmail(rs.getString("email"));</w:t>
        <w:br/>
        <w:t xml:space="preserve">        java.sql.Date tgl = rs.getDate("tgl_daftar");</w:t>
        <w:br/>
        <w:t xml:space="preserve">        if (tgl != null) {</w:t>
        <w:br/>
        <w:t xml:space="preserve">            a.setTglDaftar(LocalDate.parse(tgl.toString()));</w:t>
        <w:br/>
        <w:t xml:space="preserve">        }</w:t>
        <w:br/>
        <w:t xml:space="preserve">        return a;</w:t>
        <w:br/>
        <w:t xml:space="preserve">    }</w:t>
        <w:br/>
        <w:t>}</w:t>
        <w:br/>
      </w:r>
    </w:p>
    <w:p>
      <w:pPr>
        <w:pStyle w:val="Heading3"/>
      </w:pPr>
      <w:r>
        <w:t>PeminjamanDAO.java</w:t>
      </w:r>
    </w:p>
    <w:p>
      <w:r>
        <w:t>File: c:\Users\Administrator\Downloads\LibraryManagementSystem\src\dao\PeminjamanDAO.java</w:t>
      </w:r>
    </w:p>
    <w:p>
      <w:pPr>
        <w:spacing w:before="120" w:after="120"/>
      </w:pPr>
      <w:r>
        <w:rPr>
          <w:rFonts w:ascii="Consolas" w:hAnsi="Consolas"/>
          <w:sz w:val="16"/>
        </w:rPr>
        <w:t>package dao;</w:t>
        <w:br/>
        <w:br/>
        <w:t>import java.sql.Connection;</w:t>
        <w:br/>
        <w:t>import java.sql.Date;</w:t>
        <w:br/>
        <w:t>import java.sql.PreparedStatement;</w:t>
        <w:br/>
        <w:t>import java.sql.ResultSet;</w:t>
        <w:br/>
        <w:t>import java.sql.SQLException;</w:t>
        <w:br/>
        <w:t>import java.sql.Statement;</w:t>
        <w:br/>
        <w:t>import java.util.ArrayList;</w:t>
        <w:br/>
        <w:t>import java.util.List;</w:t>
        <w:br/>
        <w:t>import model.Peminjaman;</w:t>
        <w:br/>
        <w:t>import util.DBConnection;</w:t>
        <w:br/>
        <w:t>import util.LoggerUtil;</w:t>
        <w:br/>
        <w:br/>
        <w:t>/**</w:t>
        <w:br/>
        <w:t xml:space="preserve"> * Data Access Object untuk tabel 'peminjaman'.</w:t>
        <w:br/>
        <w:t xml:space="preserve"> */</w:t>
        <w:br/>
        <w:t>public class PeminjamanDAO {</w:t>
        <w:br/>
        <w:br/>
        <w:t xml:space="preserve">    public int insert(Peminjaman p) throws SQLException {</w:t>
        <w:br/>
        <w:t xml:space="preserve">        String sql = "INSERT INTO peminjaman (kode_buku, id_anggota, tgl_pinjam, status) VALUES (?, ?, ?, ?)";</w:t>
        <w:br/>
        <w:t xml:space="preserve">        try (Connection conn = DBConnection.getConnection();</w:t>
        <w:br/>
        <w:t xml:space="preserve">             PreparedStatement ps = conn.prepareStatement(sql, Statement.RETURN_GENERATED_KEYS)) {</w:t>
        <w:br/>
        <w:t xml:space="preserve">            ps.setString(1, p.getKodeBuku());</w:t>
        <w:br/>
        <w:t xml:space="preserve">            ps.setString(2, p.getIdAnggota());</w:t>
        <w:br/>
        <w:t xml:space="preserve">            ps.setDate(3, Date.valueOf(p.getTglPinjam()));</w:t>
        <w:br/>
        <w:t xml:space="preserve">            ps.setString(4, p.getStatus().name());</w:t>
        <w:br/>
        <w:t xml:space="preserve">            ps.executeUpdate();</w:t>
        <w:br/>
        <w:br/>
        <w:t xml:space="preserve">            int generatedId = -1;</w:t>
        <w:br/>
        <w:t xml:space="preserve">            try (ResultSet keys = ps.getGeneratedKeys()) {</w:t>
        <w:br/>
        <w:t xml:space="preserve">                if (keys.next()) {</w:t>
        <w:br/>
        <w:t xml:space="preserve">                    generatedId = keys.getInt(1);</w:t>
        <w:br/>
        <w:t xml:space="preserve">                }</w:t>
        <w:br/>
        <w:t xml:space="preserve">            }</w:t>
        <w:br/>
        <w:t xml:space="preserve">            LoggerUtil.log("Transaksi peminjaman baru: Buku=" + p.getKodeBuku() + ", Anggota=" + p.getIdAnggota());</w:t>
        <w:br/>
        <w:t xml:space="preserve">            return generatedId;</w:t>
        <w:br/>
        <w:t xml:space="preserve">        }</w:t>
        <w:br/>
        <w:t xml:space="preserve">    }</w:t>
        <w:br/>
        <w:br/>
        <w:t xml:space="preserve">    public void updatePengembalian(int idPinjam, java.time.LocalDate tglKembali) throws SQLException {</w:t>
        <w:br/>
        <w:t xml:space="preserve">        String sql = "UPDATE peminjaman SET tgl_kembali=?, status='KEMBALI' WHERE id_pinjam=?";</w:t>
        <w:br/>
        <w:t xml:space="preserve">        try (Connection conn = DBConnection.getConnection();</w:t>
        <w:br/>
        <w:t xml:space="preserve">             PreparedStatement ps = conn.prepareStatement(sql)) {</w:t>
        <w:br/>
        <w:t xml:space="preserve">            ps.setDate(1, Date.valueOf(tglKembali));</w:t>
        <w:br/>
        <w:t xml:space="preserve">            ps.setInt(2, idPinjam);</w:t>
        <w:br/>
        <w:t xml:space="preserve">            ps.executeUpdate();</w:t>
        <w:br/>
        <w:t xml:space="preserve">            LoggerUtil.log("Pengembalian buku untuk transaksi #" + idPinjam);</w:t>
        <w:br/>
        <w:t xml:space="preserve">        }</w:t>
        <w:br/>
        <w:t xml:space="preserve">    }</w:t>
        <w:br/>
        <w:br/>
        <w:t xml:space="preserve">    /**</w:t>
        <w:br/>
        <w:t xml:space="preserve">     * Ambil semua transaksi yang masih berstatus DIPINJAM, di-JOIN dengan buku &amp; anggota</w:t>
        <w:br/>
        <w:t xml:space="preserve">     * agar bisa langsung ditampilkan di ComboBox/JTable pengembalian.</w:t>
        <w:br/>
        <w:t xml:space="preserve">     */</w:t>
        <w:br/>
        <w:t xml:space="preserve">    public List&lt;Peminjaman&gt; findAktif() throws SQLException {</w:t>
        <w:br/>
        <w:t xml:space="preserve">        List&lt;Peminjaman&gt; list = new ArrayList&lt;&gt;();</w:t>
        <w:br/>
        <w:t xml:space="preserve">        String sql = "SELECT p.*, b.judul, a.nama FROM peminjaman p " +</w:t>
        <w:br/>
        <w:t xml:space="preserve">                "JOIN buku b ON p.kode_buku = b.kode_buku " +</w:t>
        <w:br/>
        <w:t xml:space="preserve">                "JOIN anggota a ON p.id_anggota = a.id_anggota " +</w:t>
        <w:br/>
        <w:t xml:space="preserve">                "WHERE p.status = 'DIPINJAM' ORDER BY p.tgl_pinjam";</w:t>
        <w:br/>
        <w:t xml:space="preserve">        try (Connection conn = DBConnection.getConnection();</w:t>
        <w:br/>
        <w:t xml:space="preserve">             PreparedStatement ps = conn.prepareStatement(sql);</w:t>
        <w:br/>
        <w:t xml:space="preserve">             ResultSet rs = ps.executeQuery()) {</w:t>
        <w:br/>
        <w:t xml:space="preserve">            while (rs.next()) {</w:t>
        <w:br/>
        <w:t xml:space="preserve">                list.add(mapResultSetWithJoin(rs));</w:t>
        <w:br/>
        <w:t xml:space="preserve">            }</w:t>
        <w:br/>
        <w:t xml:space="preserve">        }</w:t>
        <w:br/>
        <w:t xml:space="preserve">        return list;</w:t>
        <w:br/>
        <w:t xml:space="preserve">    }</w:t>
        <w:br/>
        <w:br/>
        <w:t xml:space="preserve">    /**</w:t>
        <w:br/>
        <w:t xml:space="preserve">     * Riwayat semua transaksi peminjaman (fitur Riwayat Transaksi).</w:t>
        <w:br/>
        <w:t xml:space="preserve">     */</w:t>
        <w:br/>
        <w:t xml:space="preserve">    public List&lt;Peminjaman&gt; findAllRiwayat() throws SQLException {</w:t>
        <w:br/>
        <w:t xml:space="preserve">        List&lt;Peminjaman&gt; list = new ArrayList&lt;&gt;();</w:t>
        <w:br/>
        <w:t xml:space="preserve">        String sql = "SELECT p.*, b.judul, a.nama FROM peminjaman p " +</w:t>
        <w:br/>
        <w:t xml:space="preserve">                "JOIN buku b ON p.kode_buku = b.kode_buku " +</w:t>
        <w:br/>
        <w:t xml:space="preserve">                "JOIN anggota a ON p.id_anggota = a.id_anggota " +</w:t>
        <w:br/>
        <w:t xml:space="preserve">                "ORDER BY p.tgl_pinjam DESC";</w:t>
        <w:br/>
        <w:t xml:space="preserve">        try (Connection conn = DBConnection.getConnection();</w:t>
        <w:br/>
        <w:t xml:space="preserve">             PreparedStatement ps = conn.prepareStatement(sql);</w:t>
        <w:br/>
        <w:t xml:space="preserve">             ResultSet rs = ps.executeQuery()) {</w:t>
        <w:br/>
        <w:t xml:space="preserve">            while (rs.next()) {</w:t>
        <w:br/>
        <w:t xml:space="preserve">                list.add(mapResultSetWithJoin(rs));</w:t>
        <w:br/>
        <w:t xml:space="preserve">            }</w:t>
        <w:br/>
        <w:t xml:space="preserve">        }</w:t>
        <w:br/>
        <w:t xml:space="preserve">        return list;</w:t>
        <w:br/>
        <w:t xml:space="preserve">    }</w:t>
        <w:br/>
        <w:br/>
        <w:t xml:space="preserve">    public int countTotalDipinjam() throws SQLException {</w:t>
        <w:br/>
        <w:t xml:space="preserve">        String sql = "SELECT COUNT(*) FROM peminjaman WHERE status='DIPINJAM'";</w:t>
        <w:br/>
        <w:t xml:space="preserve">        try (Connection conn = DBConnection.getConnection();</w:t>
        <w:br/>
        <w:t xml:space="preserve">             PreparedStatement ps = conn.prepareStatement(sql);</w:t>
        <w:br/>
        <w:t xml:space="preserve">             ResultSet rs = ps.executeQuery()) {</w:t>
        <w:br/>
        <w:t xml:space="preserve">            if (rs.next()) return rs.getInt(1);</w:t>
        <w:br/>
        <w:t xml:space="preserve">        }</w:t>
        <w:br/>
        <w:t xml:space="preserve">        return 0;</w:t>
        <w:br/>
        <w:t xml:space="preserve">    }</w:t>
        <w:br/>
        <w:br/>
        <w:t xml:space="preserve">    private Peminjaman mapResultSetWithJoin(ResultSet rs) throws SQLException {</w:t>
        <w:br/>
        <w:t xml:space="preserve">        Peminjaman p = new Peminjaman();</w:t>
        <w:br/>
        <w:t xml:space="preserve">        p.setIdPinjam(rs.getInt("id_pinjam"));</w:t>
        <w:br/>
        <w:t xml:space="preserve">        p.setKodeBuku(rs.getString("kode_buku"));</w:t>
        <w:br/>
        <w:t xml:space="preserve">        p.setIdAnggota(rs.getString("id_anggota"));</w:t>
        <w:br/>
        <w:t xml:space="preserve">        p.setTglPinjam(rs.getDate("tgl_pinjam").toLocalDate());</w:t>
        <w:br/>
        <w:t xml:space="preserve">        Date tglKembali = rs.getDate("tgl_kembali");</w:t>
        <w:br/>
        <w:t xml:space="preserve">        if (tglKembali != null) {</w:t>
        <w:br/>
        <w:t xml:space="preserve">            p.setTglKembali(tglKembali.toLocalDate());</w:t>
        <w:br/>
        <w:t xml:space="preserve">        }</w:t>
        <w:br/>
        <w:t xml:space="preserve">        p.setStatus(Peminjaman.Status.valueOf(rs.getString("status")));</w:t>
        <w:br/>
        <w:t xml:space="preserve">        p.setJudulBuku(rs.getString("judul"));</w:t>
        <w:br/>
        <w:t xml:space="preserve">        p.setNamaAnggota(rs.getString("nama"));</w:t>
        <w:br/>
        <w:t xml:space="preserve">        return p;</w:t>
        <w:br/>
        <w:t xml:space="preserve">    }</w:t>
        <w:br/>
        <w:t>}</w:t>
        <w:br/>
      </w:r>
    </w:p>
    <w:p>
      <w:pPr>
        <w:pStyle w:val="Heading2"/>
      </w:pPr>
      <w:r>
        <w:t>4.4 Layer Controller</w:t>
      </w:r>
    </w:p>
    <w:p>
      <w:r>
        <w:t>Layer Controller berisi logika bisnis, validasi data, dan caching menggunakan ArrayList &amp; HashMap.</w:t>
      </w:r>
    </w:p>
    <w:p>
      <w:pPr>
        <w:pStyle w:val="Heading3"/>
      </w:pPr>
      <w:r>
        <w:t>BukuController.java</w:t>
      </w:r>
    </w:p>
    <w:p>
      <w:r>
        <w:t>File: c:\Users\Administrator\Downloads\LibraryManagementSystem\src\controller\BukuController.java</w:t>
      </w:r>
    </w:p>
    <w:p>
      <w:pPr>
        <w:spacing w:before="120" w:after="120"/>
      </w:pPr>
      <w:r>
        <w:rPr>
          <w:rFonts w:ascii="Consolas" w:hAnsi="Consolas"/>
          <w:sz w:val="16"/>
        </w:rPr>
        <w:t>package controller;</w:t>
        <w:br/>
        <w:br/>
        <w:t>import java.sql.SQLException;</w:t>
        <w:br/>
        <w:t>import java.util.ArrayList;</w:t>
        <w:br/>
        <w:t>import java.util.HashMap;</w:t>
        <w:br/>
        <w:t>import java.util.List;</w:t>
        <w:br/>
        <w:t>import java.util.Map;</w:t>
        <w:br/>
        <w:t>import dao.BukuDAO;</w:t>
        <w:br/>
        <w:t>import exception.BukuTidakTersediaException;</w:t>
        <w:br/>
        <w:t>import exception.DataTidakValidException;</w:t>
        <w:br/>
        <w:t>import model.Buku;</w:t>
        <w:br/>
        <w:t>import util.FileExporter;</w:t>
        <w:br/>
        <w:t>import util.LoggerUtil;</w:t>
        <w:br/>
        <w:br/>
        <w:t>/**</w:t>
        <w:br/>
        <w:t xml:space="preserve"> * Controller untuk modul Buku.</w:t>
        <w:br/>
        <w:t xml:space="preserve"> * Menjembatani View (GUI) dengan DAO, sekaligus mengelola caching</w:t>
        <w:br/>
        <w:t xml:space="preserve"> * menggunakan Collections (ArrayList &amp; HashMap) sesuai requirement panduan.</w:t>
        <w:br/>
        <w:t xml:space="preserve"> */</w:t>
        <w:br/>
        <w:t>public class BukuController {</w:t>
        <w:br/>
        <w:br/>
        <w:t xml:space="preserve">    private final BukuDAO bukuDAO = new BukuDAO();</w:t>
        <w:br/>
        <w:br/>
        <w:t xml:space="preserve">    // Collections untuk caching data buku (mempercepat pencarian di memori)</w:t>
        <w:br/>
        <w:t xml:space="preserve">    private List&lt;Buku&gt; bukuList = new ArrayList&lt;&gt;();</w:t>
        <w:br/>
        <w:t xml:space="preserve">    private Map&lt;String, Buku&gt; bukuMap = new HashMap&lt;&gt;();</w:t>
        <w:br/>
        <w:br/>
        <w:t xml:space="preserve">    public BukuController() {</w:t>
        <w:br/>
        <w:t xml:space="preserve">        refreshCache();</w:t>
        <w:br/>
        <w:t xml:space="preserve">    }</w:t>
        <w:br/>
        <w:br/>
        <w:t xml:space="preserve">    /**</w:t>
        <w:br/>
        <w:t xml:space="preserve">     * Muat ulang data dari database ke dalam cache (List &amp; Map).</w:t>
        <w:br/>
        <w:t xml:space="preserve">     */</w:t>
        <w:br/>
        <w:t xml:space="preserve">    public void refreshCache() {</w:t>
        <w:br/>
        <w:t xml:space="preserve">        try {</w:t>
        <w:br/>
        <w:t xml:space="preserve">            bukuList = bukuDAO.findAll();</w:t>
        <w:br/>
        <w:t xml:space="preserve">            bukuMap = new HashMap&lt;&gt;();</w:t>
        <w:br/>
        <w:t xml:space="preserve">            for (Buku b : bukuList) {</w:t>
        <w:br/>
        <w:t xml:space="preserve">                bukuMap.put(b.getKodeBuku(), b);</w:t>
        <w:br/>
        <w:t xml:space="preserve">            }</w:t>
        <w:br/>
        <w:t xml:space="preserve">        } catch (SQLException e) {</w:t>
        <w:br/>
        <w:t xml:space="preserve">            LoggerUtil.logError("Gagal memuat data buku", e);</w:t>
        <w:br/>
        <w:t xml:space="preserve">        }</w:t>
        <w:br/>
        <w:t xml:space="preserve">    }</w:t>
        <w:br/>
        <w:br/>
        <w:t xml:space="preserve">    public List&lt;Buku&gt; getAllBuku() {</w:t>
        <w:br/>
        <w:t xml:space="preserve">        return bukuList;</w:t>
        <w:br/>
        <w:t xml:space="preserve">    }</w:t>
        <w:br/>
        <w:br/>
        <w:t xml:space="preserve">    public Buku getByKode(String kode) {</w:t>
        <w:br/>
        <w:t xml:space="preserve">        return bukuMap.get(kode);</w:t>
        <w:br/>
        <w:t xml:space="preserve">    }</w:t>
        <w:br/>
        <w:br/>
        <w:t xml:space="preserve">    public void tambahBuku(Buku buku) throws SQLException {</w:t>
        <w:br/>
        <w:t xml:space="preserve">        validasiBuku(buku);</w:t>
        <w:br/>
        <w:t xml:space="preserve">        if (bukuMap.containsKey(buku.getKodeBuku())) {</w:t>
        <w:br/>
        <w:t xml:space="preserve">            throw new DataTidakValidException("Kode buku '" + buku.getKodeBuku() + "' sudah terdaftar!");</w:t>
        <w:br/>
        <w:t xml:space="preserve">        }</w:t>
        <w:br/>
        <w:t xml:space="preserve">        bukuDAO.insert(buku);</w:t>
        <w:br/>
        <w:t xml:space="preserve">        refreshCache();</w:t>
        <w:br/>
        <w:t xml:space="preserve">    }</w:t>
        <w:br/>
        <w:br/>
        <w:t xml:space="preserve">    public void updateBuku(Buku buku) throws SQLException {</w:t>
        <w:br/>
        <w:t xml:space="preserve">        validasiBuku(buku);</w:t>
        <w:br/>
        <w:t xml:space="preserve">        bukuDAO.update(buku);</w:t>
        <w:br/>
        <w:t xml:space="preserve">        refreshCache();</w:t>
        <w:br/>
        <w:t xml:space="preserve">    }</w:t>
        <w:br/>
        <w:br/>
        <w:t xml:space="preserve">    public void hapusBuku(String kode) throws SQLException {</w:t>
        <w:br/>
        <w:t xml:space="preserve">        bukuDAO.delete(kode);</w:t>
        <w:br/>
        <w:t xml:space="preserve">        refreshCache();</w:t>
        <w:br/>
        <w:t xml:space="preserve">    }</w:t>
        <w:br/>
        <w:br/>
        <w:t xml:space="preserve">    public List&lt;Buku&gt; cariBuku(String keyword) throws SQLException {</w:t>
        <w:br/>
        <w:t xml:space="preserve">        if (keyword == null || keyword.trim().isEmpty()) {</w:t>
        <w:br/>
        <w:t xml:space="preserve">            return getAllBuku();</w:t>
        <w:br/>
        <w:t xml:space="preserve">        }</w:t>
        <w:br/>
        <w:t xml:space="preserve">        return bukuDAO.search(keyword.trim());</w:t>
        <w:br/>
        <w:t xml:space="preserve">    }</w:t>
        <w:br/>
        <w:br/>
        <w:t xml:space="preserve">    public void exportToCSV(String filePath) throws java.io.IOException {</w:t>
        <w:br/>
        <w:t xml:space="preserve">        FileExporter.exportBukuToCSV(bukuList, filePath);</w:t>
        <w:br/>
        <w:t xml:space="preserve">    }</w:t>
        <w:br/>
        <w:br/>
        <w:t xml:space="preserve">    /**</w:t>
        <w:br/>
        <w:t xml:space="preserve">     * Proses peminjaman: validasi buku ada &amp; stok cukup, lalu kurangi stok.</w:t>
        <w:br/>
        <w:t xml:space="preserve">     * Melempar BukuTidakTersediaException (checked) jika buku tidak ditemukan,</w:t>
        <w:br/>
        <w:t xml:space="preserve">     * dan StokHabisException (unchecked, dari model.Buku) jika stok tidak cukup.</w:t>
        <w:br/>
        <w:t xml:space="preserve">     */</w:t>
        <w:br/>
        <w:t xml:space="preserve">    public void prosesPeminjamanStok(String kodeBuku) throws BukuTidakTersediaException, SQLException {</w:t>
        <w:br/>
        <w:t xml:space="preserve">        Buku buku = bukuMap.get(kodeBuku);</w:t>
        <w:br/>
        <w:t xml:space="preserve">        if (buku == null) {</w:t>
        <w:br/>
        <w:t xml:space="preserve">            throw new BukuTidakTersediaException("Buku dengan kode '" + kodeBuku + "' tidak ditemukan!");</w:t>
        <w:br/>
        <w:t xml:space="preserve">        }</w:t>
        <w:br/>
        <w:t xml:space="preserve">        buku.kurangiStok(1); // bisa melempar StokHabisException jika stok = 0</w:t>
        <w:br/>
        <w:t xml:space="preserve">        bukuDAO.updateStok(kodeBuku, buku.getStok());</w:t>
        <w:br/>
        <w:t xml:space="preserve">        refreshCache();</w:t>
        <w:br/>
        <w:t xml:space="preserve">    }</w:t>
        <w:br/>
        <w:br/>
        <w:t xml:space="preserve">    /**</w:t>
        <w:br/>
        <w:t xml:space="preserve">     * Proses pengembalian: tambah stok kembali.</w:t>
        <w:br/>
        <w:t xml:space="preserve">     */</w:t>
        <w:br/>
        <w:t xml:space="preserve">    public void prosesPengembalianStok(String kodeBuku) throws SQLException {</w:t>
        <w:br/>
        <w:t xml:space="preserve">        Buku buku = bukuMap.get(kodeBuku);</w:t>
        <w:br/>
        <w:t xml:space="preserve">        if (buku != null) {</w:t>
        <w:br/>
        <w:t xml:space="preserve">            buku.tambahStok(1);</w:t>
        <w:br/>
        <w:t xml:space="preserve">            bukuDAO.updateStok(kodeBuku, buku.getStok());</w:t>
        <w:br/>
        <w:t xml:space="preserve">            refreshCache();</w:t>
        <w:br/>
        <w:t xml:space="preserve">        }</w:t>
        <w:br/>
        <w:t xml:space="preserve">    }</w:t>
        <w:br/>
        <w:br/>
        <w:t xml:space="preserve">    private void validasiBuku(Buku buku) {</w:t>
        <w:br/>
        <w:t xml:space="preserve">        if (buku.getKodeBuku() == null || buku.getKodeBuku().trim().isEmpty()) {</w:t>
        <w:br/>
        <w:t xml:space="preserve">            throw new DataTidakValidException("Kode buku tidak boleh kosong!");</w:t>
        <w:br/>
        <w:t xml:space="preserve">        }</w:t>
        <w:br/>
        <w:t xml:space="preserve">        if (buku.getJudul() == null || buku.getJudul().trim().isEmpty()) {</w:t>
        <w:br/>
        <w:t xml:space="preserve">            throw new DataTidakValidException("Judul buku tidak boleh kosong!");</w:t>
        <w:br/>
        <w:t xml:space="preserve">        }</w:t>
        <w:br/>
        <w:t xml:space="preserve">        if (buku.getStok() &lt; 0) {</w:t>
        <w:br/>
        <w:t xml:space="preserve">            throw new DataTidakValidException("Stok tidak boleh negatif!");</w:t>
        <w:br/>
        <w:t xml:space="preserve">        }</w:t>
        <w:br/>
        <w:t xml:space="preserve">    }</w:t>
        <w:br/>
        <w:br/>
        <w:t xml:space="preserve">    public int getTotalBuku() {</w:t>
        <w:br/>
        <w:t xml:space="preserve">        return bukuList.size();</w:t>
        <w:br/>
        <w:t xml:space="preserve">    }</w:t>
        <w:br/>
        <w:t>}</w:t>
        <w:br/>
      </w:r>
    </w:p>
    <w:p>
      <w:pPr>
        <w:pStyle w:val="Heading3"/>
      </w:pPr>
      <w:r>
        <w:t>AnggotaController.java</w:t>
      </w:r>
    </w:p>
    <w:p>
      <w:r>
        <w:t>File: c:\Users\Administrator\Downloads\LibraryManagementSystem\src\controller\AnggotaController.java</w:t>
      </w:r>
    </w:p>
    <w:p>
      <w:pPr>
        <w:spacing w:before="120" w:after="120"/>
      </w:pPr>
      <w:r>
        <w:rPr>
          <w:rFonts w:ascii="Consolas" w:hAnsi="Consolas"/>
          <w:sz w:val="16"/>
        </w:rPr>
        <w:t>package controller;</w:t>
        <w:br/>
        <w:br/>
        <w:t>import java.sql.SQLException;</w:t>
        <w:br/>
        <w:t>import java.util.ArrayList;</w:t>
        <w:br/>
        <w:t>import java.util.HashMap;</w:t>
        <w:br/>
        <w:t>import java.util.List;</w:t>
        <w:br/>
        <w:t>import java.util.Map;</w:t>
        <w:br/>
        <w:t>import dao.AnggotaDAO;</w:t>
        <w:br/>
        <w:t>import exception.DataTidakValidException;</w:t>
        <w:br/>
        <w:t>import model.Anggota;</w:t>
        <w:br/>
        <w:t>import util.FileExporter;</w:t>
        <w:br/>
        <w:t>import util.LoggerUtil;</w:t>
        <w:br/>
        <w:br/>
        <w:t>/**</w:t>
        <w:br/>
        <w:t xml:space="preserve"> * Controller untuk modul Anggota.</w:t>
        <w:br/>
        <w:t xml:space="preserve"> */</w:t>
        <w:br/>
        <w:t>public class AnggotaController {</w:t>
        <w:br/>
        <w:br/>
        <w:t xml:space="preserve">    private final AnggotaDAO anggotaDAO = new AnggotaDAO();</w:t>
        <w:br/>
        <w:br/>
        <w:t xml:space="preserve">    private List&lt;Anggota&gt; anggotaList = new ArrayList&lt;&gt;();</w:t>
        <w:br/>
        <w:t xml:space="preserve">    private Map&lt;String, Anggota&gt; anggotaMap = new HashMap&lt;&gt;();</w:t>
        <w:br/>
        <w:br/>
        <w:t xml:space="preserve">    public AnggotaController() {</w:t>
        <w:br/>
        <w:t xml:space="preserve">        refreshCache();</w:t>
        <w:br/>
        <w:t xml:space="preserve">    }</w:t>
        <w:br/>
        <w:br/>
        <w:t xml:space="preserve">    public void refreshCache() {</w:t>
        <w:br/>
        <w:t xml:space="preserve">        try {</w:t>
        <w:br/>
        <w:t xml:space="preserve">            anggotaList = anggotaDAO.findAll();</w:t>
        <w:br/>
        <w:t xml:space="preserve">            anggotaMap = new HashMap&lt;&gt;();</w:t>
        <w:br/>
        <w:t xml:space="preserve">            for (Anggota a : anggotaList) {</w:t>
        <w:br/>
        <w:t xml:space="preserve">                anggotaMap.put(a.getIdAnggota(), a);</w:t>
        <w:br/>
        <w:t xml:space="preserve">            }</w:t>
        <w:br/>
        <w:t xml:space="preserve">        } catch (SQLException e) {</w:t>
        <w:br/>
        <w:t xml:space="preserve">            LoggerUtil.logError("Gagal memuat data anggota", e);</w:t>
        <w:br/>
        <w:t xml:space="preserve">        }</w:t>
        <w:br/>
        <w:t xml:space="preserve">    }</w:t>
        <w:br/>
        <w:br/>
        <w:t xml:space="preserve">    public List&lt;Anggota&gt; getAllAnggota() {</w:t>
        <w:br/>
        <w:t xml:space="preserve">        return anggotaList;</w:t>
        <w:br/>
        <w:t xml:space="preserve">    }</w:t>
        <w:br/>
        <w:br/>
        <w:t xml:space="preserve">    public Anggota getById(String id) {</w:t>
        <w:br/>
        <w:t xml:space="preserve">        return anggotaMap.get(id);</w:t>
        <w:br/>
        <w:t xml:space="preserve">    }</w:t>
        <w:br/>
        <w:br/>
        <w:t xml:space="preserve">    public void tambahAnggota(Anggota anggota) throws SQLException {</w:t>
        <w:br/>
        <w:t xml:space="preserve">        validasiAnggota(anggota);</w:t>
        <w:br/>
        <w:t xml:space="preserve">        if (anggotaMap.containsKey(anggota.getIdAnggota())) {</w:t>
        <w:br/>
        <w:t xml:space="preserve">            throw new DataTidakValidException("ID anggota '" + anggota.getIdAnggota() + "' sudah terdaftar!");</w:t>
        <w:br/>
        <w:t xml:space="preserve">        }</w:t>
        <w:br/>
        <w:t xml:space="preserve">        anggotaDAO.insert(anggota);</w:t>
        <w:br/>
        <w:t xml:space="preserve">        refreshCache();</w:t>
        <w:br/>
        <w:t xml:space="preserve">    }</w:t>
        <w:br/>
        <w:br/>
        <w:t xml:space="preserve">    public void updateAnggota(Anggota anggota) throws SQLException {</w:t>
        <w:br/>
        <w:t xml:space="preserve">        validasiAnggota(anggota);</w:t>
        <w:br/>
        <w:t xml:space="preserve">        anggotaDAO.update(anggota);</w:t>
        <w:br/>
        <w:t xml:space="preserve">        refreshCache();</w:t>
        <w:br/>
        <w:t xml:space="preserve">    }</w:t>
        <w:br/>
        <w:br/>
        <w:t xml:space="preserve">    public void hapusAnggota(String id) throws SQLException {</w:t>
        <w:br/>
        <w:t xml:space="preserve">        anggotaDAO.delete(id);</w:t>
        <w:br/>
        <w:t xml:space="preserve">        refreshCache();</w:t>
        <w:br/>
        <w:t xml:space="preserve">    }</w:t>
        <w:br/>
        <w:br/>
        <w:t xml:space="preserve">    public List&lt;Anggota&gt; cariAnggota(String keyword) throws SQLException {</w:t>
        <w:br/>
        <w:t xml:space="preserve">        if (keyword == null || keyword.trim().isEmpty()) {</w:t>
        <w:br/>
        <w:t xml:space="preserve">            return getAllAnggota();</w:t>
        <w:br/>
        <w:t xml:space="preserve">        }</w:t>
        <w:br/>
        <w:t xml:space="preserve">        return anggotaDAO.search(keyword.trim());</w:t>
        <w:br/>
        <w:t xml:space="preserve">    }</w:t>
        <w:br/>
        <w:br/>
        <w:t xml:space="preserve">    public void exportToCSV(String filePath) throws java.io.IOException {</w:t>
        <w:br/>
        <w:t xml:space="preserve">        FileExporter.exportAnggotaToCSV(anggotaList, filePath);</w:t>
        <w:br/>
        <w:t xml:space="preserve">    }</w:t>
        <w:br/>
        <w:br/>
        <w:t xml:space="preserve">    private void validasiAnggota(Anggota anggota) {</w:t>
        <w:br/>
        <w:t xml:space="preserve">        if (anggota.getIdAnggota() == null || anggota.getIdAnggota().trim().isEmpty()) {</w:t>
        <w:br/>
        <w:t xml:space="preserve">            throw new DataTidakValidException("ID anggota tidak boleh kosong!");</w:t>
        <w:br/>
        <w:t xml:space="preserve">        }</w:t>
        <w:br/>
        <w:t xml:space="preserve">        if (anggota.getNama() == null || anggota.getNama().trim().isEmpty()) {</w:t>
        <w:br/>
        <w:t xml:space="preserve">            throw new DataTidakValidException("Nama anggota tidak boleh kosong!");</w:t>
        <w:br/>
        <w:t xml:space="preserve">        }</w:t>
        <w:br/>
        <w:t xml:space="preserve">        // Validasi email sudah dilakukan otomatis di setter model.Anggota</w:t>
        <w:br/>
        <w:t xml:space="preserve">    }</w:t>
        <w:br/>
        <w:br/>
        <w:t xml:space="preserve">    public int getTotalAnggota() {</w:t>
        <w:br/>
        <w:t xml:space="preserve">        return anggotaList.size();</w:t>
        <w:br/>
        <w:t xml:space="preserve">    }</w:t>
        <w:br/>
        <w:t>}</w:t>
        <w:br/>
      </w:r>
    </w:p>
    <w:p>
      <w:pPr>
        <w:pStyle w:val="Heading3"/>
      </w:pPr>
      <w:r>
        <w:t>PeminjamanController.java</w:t>
      </w:r>
    </w:p>
    <w:p>
      <w:r>
        <w:t>File: c:\Users\Administrator\Downloads\LibraryManagementSystem\src\controller\PeminjamanController.java</w:t>
      </w:r>
    </w:p>
    <w:p>
      <w:pPr>
        <w:spacing w:before="120" w:after="120"/>
      </w:pPr>
      <w:r>
        <w:rPr>
          <w:rFonts w:ascii="Consolas" w:hAnsi="Consolas"/>
          <w:sz w:val="16"/>
        </w:rPr>
        <w:t>package controller;</w:t>
        <w:br/>
        <w:br/>
        <w:t>import java.sql.SQLException;</w:t>
        <w:br/>
        <w:t>import java.time.LocalDate;</w:t>
        <w:br/>
        <w:t>import java.util.List;</w:t>
        <w:br/>
        <w:t>import dao.PeminjamanDAO;</w:t>
        <w:br/>
        <w:t>import exception.BukuTidakTersediaException;</w:t>
        <w:br/>
        <w:t>import exception.StokHabisException;</w:t>
        <w:br/>
        <w:t>import model.Peminjaman;</w:t>
        <w:br/>
        <w:t>import util.LoggerUtil;</w:t>
        <w:br/>
        <w:br/>
        <w:t>/**</w:t>
        <w:br/>
        <w:t xml:space="preserve"> * Controller untuk modul Transaksi Peminjaman.</w:t>
        <w:br/>
        <w:t xml:space="preserve"> * Mengatur alur pinjam &amp; kembali, termasuk validasi stok dan pencatatan log.</w:t>
        <w:br/>
        <w:t xml:space="preserve"> */</w:t>
        <w:br/>
        <w:t>public class PeminjamanController {</w:t>
        <w:br/>
        <w:br/>
        <w:t xml:space="preserve">    private final PeminjamanDAO peminjamanDAO = new PeminjamanDAO();</w:t>
        <w:br/>
        <w:t xml:space="preserve">    private final BukuController bukuController;</w:t>
        <w:br/>
        <w:br/>
        <w:t xml:space="preserve">    public PeminjamanController(BukuController bukuController) {</w:t>
        <w:br/>
        <w:t xml:space="preserve">        this.bukuController = bukuController;</w:t>
        <w:br/>
        <w:t xml:space="preserve">    }</w:t>
        <w:br/>
        <w:br/>
        <w:t xml:space="preserve">    /**</w:t>
        <w:br/>
        <w:t xml:space="preserve">     * Proses peminjaman buku oleh anggota.</w:t>
        <w:br/>
        <w:t xml:space="preserve">     * Alur: validasi stok buku (lewat BukuController) -&gt; kurangi stok -&gt; catat transaksi.</w:t>
        <w:br/>
        <w:t xml:space="preserve">     */</w:t>
        <w:br/>
        <w:t xml:space="preserve">    public void pinjamBuku(String kodeBuku, String idAnggota)</w:t>
        <w:br/>
        <w:t xml:space="preserve">            throws BukuTidakTersediaException, StokHabisException, SQLException {</w:t>
        <w:br/>
        <w:br/>
        <w:t xml:space="preserve">        // Validasi &amp; kurangi stok terlebih dahulu (bisa throw BukuTidakTersediaException / StokHabisException)</w:t>
        <w:br/>
        <w:t xml:space="preserve">        bukuController.prosesPeminjamanStok(kodeBuku);</w:t>
        <w:br/>
        <w:br/>
        <w:t xml:space="preserve">        Peminjaman p = new Peminjaman(kodeBuku, idAnggota, LocalDate.now());</w:t>
        <w:br/>
        <w:t xml:space="preserve">        peminjamanDAO.insert(p);</w:t>
        <w:br/>
        <w:br/>
        <w:t xml:space="preserve">        LoggerUtil.log("PEMINJAMAN: Buku=" + kodeBuku + ", Anggota=" + idAnggota + " berhasil diproses.");</w:t>
        <w:br/>
        <w:t xml:space="preserve">    }</w:t>
        <w:br/>
        <w:br/>
        <w:t xml:space="preserve">    /**</w:t>
        <w:br/>
        <w:t xml:space="preserve">     * Proses pengembalian buku.</w:t>
        <w:br/>
        <w:t xml:space="preserve">     */</w:t>
        <w:br/>
        <w:t xml:space="preserve">    public void kembalikanBuku(int idPinjam, String kodeBuku) throws SQLException {</w:t>
        <w:br/>
        <w:t xml:space="preserve">        peminjamanDAO.updatePengembalian(idPinjam, LocalDate.now());</w:t>
        <w:br/>
        <w:t xml:space="preserve">        bukuController.prosesPengembalianStok(kodeBuku);</w:t>
        <w:br/>
        <w:t xml:space="preserve">        LoggerUtil.log("PENGEMBALIAN: Transaksi #" + idPinjam + " berhasil diproses.");</w:t>
        <w:br/>
        <w:t xml:space="preserve">    }</w:t>
        <w:br/>
        <w:br/>
        <w:t xml:space="preserve">    public List&lt;Peminjaman&gt; getTransaksiAktif() throws SQLException {</w:t>
        <w:br/>
        <w:t xml:space="preserve">        return peminjamanDAO.findAktif();</w:t>
        <w:br/>
        <w:t xml:space="preserve">    }</w:t>
        <w:br/>
        <w:br/>
        <w:t xml:space="preserve">    public List&lt;Peminjaman&gt; getRiwayat() throws SQLException {</w:t>
        <w:br/>
        <w:t xml:space="preserve">        return peminjamanDAO.findAllRiwayat();</w:t>
        <w:br/>
        <w:t xml:space="preserve">    }</w:t>
        <w:br/>
        <w:br/>
        <w:t xml:space="preserve">    public int getTotalDipinjam() throws SQLException {</w:t>
        <w:br/>
        <w:t xml:space="preserve">        return peminjamanDAO.countTotalDipinjam();</w:t>
        <w:br/>
        <w:t xml:space="preserve">    }</w:t>
        <w:br/>
        <w:t>}</w:t>
        <w:br/>
      </w:r>
    </w:p>
    <w:p>
      <w:pPr>
        <w:pStyle w:val="Heading2"/>
      </w:pPr>
      <w:r>
        <w:t>4.5 Layer View (GUI)</w:t>
      </w:r>
    </w:p>
    <w:p>
      <w:r>
        <w:t>Layer View menggunakan Java Swing untuk membangun antarmuka pengguna berbasis GUI desktop.</w:t>
      </w:r>
    </w:p>
    <w:p>
      <w:pPr>
        <w:pStyle w:val="Heading3"/>
      </w:pPr>
      <w:r>
        <w:t>LoginFrame.java</w:t>
      </w:r>
    </w:p>
    <w:p>
      <w:r>
        <w:t>File: c:\Users\Administrator\Downloads\LibraryManagementSystem\src\view\LoginFrame.java</w:t>
      </w:r>
    </w:p>
    <w:p>
      <w:pPr>
        <w:spacing w:before="120" w:after="120"/>
      </w:pPr>
      <w:r>
        <w:rPr>
          <w:rFonts w:ascii="Consolas" w:hAnsi="Consolas"/>
          <w:sz w:val="16"/>
        </w:rPr>
        <w:t>package view;</w:t>
        <w:br/>
        <w:br/>
        <w:t>import java.awt.GridBagConstraints;</w:t>
        <w:br/>
        <w:t>import java.awt.GridBagLayout;</w:t>
        <w:br/>
        <w:t>import java.awt.Insets;</w:t>
        <w:br/>
        <w:t>import javax.swing.JButton;</w:t>
        <w:br/>
        <w:t>import javax.swing.JFrame;</w:t>
        <w:br/>
        <w:t>import javax.swing.JLabel;</w:t>
        <w:br/>
        <w:t>import javax.swing.JOptionPane;</w:t>
        <w:br/>
        <w:t>import javax.swing.JPasswordField;</w:t>
        <w:br/>
        <w:t>import javax.swing.JTextField;</w:t>
        <w:br/>
        <w:t>import util.LoggerUtil;</w:t>
        <w:br/>
        <w:br/>
        <w:br/>
        <w:t>public class LoginFrame extends JFrame {</w:t>
        <w:br/>
        <w:br/>
        <w:t xml:space="preserve">    private static final String DEFAULT_USER = "admin";</w:t>
        <w:br/>
        <w:t xml:space="preserve">    private static final String DEFAULT_PASS = "admin123";</w:t>
        <w:br/>
        <w:br/>
        <w:t xml:space="preserve">    private final JTextField txtUsername = new JTextField(15);</w:t>
        <w:br/>
        <w:t xml:space="preserve">    private final JPasswordField txtPassword = new JPasswordField(15);</w:t>
        <w:br/>
        <w:br/>
        <w:t xml:space="preserve">    public LoginFrame() {</w:t>
        <w:br/>
        <w:t xml:space="preserve">        setTitle("Login - Sistem Informasi Perpustakaan");</w:t>
        <w:br/>
        <w:t xml:space="preserve">        setDefaultCloseOperation(JFrame.EXIT_ON_CLOSE);</w:t>
        <w:br/>
        <w:t xml:space="preserve">        setSize(350, 220);</w:t>
        <w:br/>
        <w:t xml:space="preserve">        setLocationRelativeTo(null);</w:t>
        <w:br/>
        <w:t xml:space="preserve">        setResizable(false);</w:t>
        <w:br/>
        <w:br/>
        <w:t xml:space="preserve">        GridBagLayout layout = new GridBagLayout();</w:t>
        <w:br/>
        <w:t xml:space="preserve">        setLayout(layout);</w:t>
        <w:br/>
        <w:t xml:space="preserve">        GridBagConstraints gbc = new GridBagConstraints();</w:t>
        <w:br/>
        <w:t xml:space="preserve">        gbc.insets = new Insets(8, 8, 8, 8);</w:t>
        <w:br/>
        <w:t xml:space="preserve">        gbc.fill = GridBagConstraints.HORIZONTAL;</w:t>
        <w:br/>
        <w:br/>
        <w:t xml:space="preserve">        JLabel lblTitle = new JLabel("Login Petugas Perpustakaan", JLabel.CENTER);</w:t>
        <w:br/>
        <w:t xml:space="preserve">        gbc.gridx = 0;</w:t>
        <w:br/>
        <w:t xml:space="preserve">        gbc.gridy = 0;</w:t>
        <w:br/>
        <w:t xml:space="preserve">        gbc.gridwidth = 2;</w:t>
        <w:br/>
        <w:t xml:space="preserve">        add(lblTitle, gbc);</w:t>
        <w:br/>
        <w:br/>
        <w:t xml:space="preserve">        gbc.gridwidth = 1;</w:t>
        <w:br/>
        <w:t xml:space="preserve">        gbc.gridy = 1;</w:t>
        <w:br/>
        <w:t xml:space="preserve">        gbc.gridx = 0;</w:t>
        <w:br/>
        <w:t xml:space="preserve">        add(new JLabel("Username:"), gbc);</w:t>
        <w:br/>
        <w:t xml:space="preserve">        gbc.gridx = 1;</w:t>
        <w:br/>
        <w:t xml:space="preserve">        add(txtUsername, gbc);</w:t>
        <w:br/>
        <w:br/>
        <w:t xml:space="preserve">        gbc.gridy = 2;</w:t>
        <w:br/>
        <w:t xml:space="preserve">        gbc.gridx = 0;</w:t>
        <w:br/>
        <w:t xml:space="preserve">        add(new JLabel("Password:"), gbc);</w:t>
        <w:br/>
        <w:t xml:space="preserve">        gbc.gridx = 1;</w:t>
        <w:br/>
        <w:t xml:space="preserve">        add(txtPassword, gbc);</w:t>
        <w:br/>
        <w:br/>
        <w:t xml:space="preserve">        JButton btnLogin = new JButton("Login");</w:t>
        <w:br/>
        <w:t xml:space="preserve">        gbc.gridx = 0;</w:t>
        <w:br/>
        <w:t xml:space="preserve">        gbc.gridy = 3;</w:t>
        <w:br/>
        <w:t xml:space="preserve">        gbc.gridwidth = 2;</w:t>
        <w:br/>
        <w:t xml:space="preserve">        add(btnLogin, gbc);</w:t>
        <w:br/>
        <w:br/>
        <w:t xml:space="preserve">        btnLogin.addActionListener(e -&gt; doLogin());</w:t>
        <w:br/>
        <w:t xml:space="preserve">        txtPassword.addActionListener(e -&gt; doLogin());</w:t>
        <w:br/>
        <w:t xml:space="preserve">    }</w:t>
        <w:br/>
        <w:br/>
        <w:t xml:space="preserve">    private void doLogin() {</w:t>
        <w:br/>
        <w:t xml:space="preserve">        String user = txtUsername.getText().trim();</w:t>
        <w:br/>
        <w:t xml:space="preserve">        String pass = new String(txtPassword.getPassword());</w:t>
        <w:br/>
        <w:br/>
        <w:t xml:space="preserve">        if (user.equals(DEFAULT_USER) &amp;&amp; pass.equals(DEFAULT_PASS)) {</w:t>
        <w:br/>
        <w:t xml:space="preserve">            LoggerUtil.log("LOGIN berhasil untuk user: " + user);</w:t>
        <w:br/>
        <w:t xml:space="preserve">            new MainFrame().setVisible(true);</w:t>
        <w:br/>
        <w:t xml:space="preserve">            dispose();</w:t>
        <w:br/>
        <w:t xml:space="preserve">        } else {</w:t>
        <w:br/>
        <w:t xml:space="preserve">            LoggerUtil.log("LOGIN GAGAL untuk username: " + user);</w:t>
        <w:br/>
        <w:t xml:space="preserve">            JOptionPane.showMessageDialog(this,</w:t>
        <w:br/>
        <w:t xml:space="preserve">                    "Username atau password salah!\n(Default: admin / admin123)",</w:t>
        <w:br/>
        <w:t xml:space="preserve">                    "Login Gagal", JOptionPane.ERROR_MESSAGE);</w:t>
        <w:br/>
        <w:t xml:space="preserve">            txtPassword.setText("");</w:t>
        <w:br/>
        <w:t xml:space="preserve">        }</w:t>
        <w:br/>
        <w:t xml:space="preserve">    }</w:t>
        <w:br/>
        <w:t>}</w:t>
        <w:br/>
      </w:r>
    </w:p>
    <w:p>
      <w:pPr>
        <w:pStyle w:val="Heading3"/>
      </w:pPr>
      <w:r>
        <w:t>MainFrame.java</w:t>
      </w:r>
    </w:p>
    <w:p>
      <w:r>
        <w:t>File: c:\Users\Administrator\Downloads\LibraryManagementSystem\src\view\MainFrame.java</w:t>
      </w:r>
    </w:p>
    <w:p>
      <w:pPr>
        <w:spacing w:before="120" w:after="120"/>
      </w:pPr>
      <w:r>
        <w:rPr>
          <w:rFonts w:ascii="Consolas" w:hAnsi="Consolas"/>
          <w:sz w:val="16"/>
        </w:rPr>
        <w:t>package view;</w:t>
        <w:br/>
        <w:br/>
        <w:t>import java.awt.BorderLayout;</w:t>
        <w:br/>
        <w:t>import javax.swing.JFrame;</w:t>
        <w:br/>
        <w:t>import javax.swing.JTabbedPane;</w:t>
        <w:br/>
        <w:t>import javax.swing.SwingUtilities;</w:t>
        <w:br/>
        <w:t>import javax.swing.UIManager;</w:t>
        <w:br/>
        <w:t>import controller.AnggotaController;</w:t>
        <w:br/>
        <w:t>import controller.BukuController;</w:t>
        <w:br/>
        <w:t>import controller.PeminjamanController;</w:t>
        <w:br/>
        <w:br/>
        <w:t>/**</w:t>
        <w:br/>
        <w:t xml:space="preserve"> * Frame utama aplikasi. Menampung semua panel modul dalam JTabbedPane.</w:t>
        <w:br/>
        <w:t xml:space="preserve"> */</w:t>
        <w:br/>
        <w:t>public class MainFrame extends JFrame {</w:t>
        <w:br/>
        <w:br/>
        <w:t xml:space="preserve">    private final BukuController bukuController = new BukuController();</w:t>
        <w:br/>
        <w:t xml:space="preserve">    private final AnggotaController anggotaController = new AnggotaController();</w:t>
        <w:br/>
        <w:t xml:space="preserve">    private final PeminjamanController peminjamanController = new PeminjamanController(bukuController);</w:t>
        <w:br/>
        <w:br/>
        <w:t xml:space="preserve">    private DashboardPanel dashboardPanel;</w:t>
        <w:br/>
        <w:t xml:space="preserve">    private BukuPanel bukuPanel;</w:t>
        <w:br/>
        <w:t xml:space="preserve">    private AnggotaPanel anggotaPanel;</w:t>
        <w:br/>
        <w:t xml:space="preserve">    private PeminjamanPanel peminjamanPanel;</w:t>
        <w:br/>
        <w:br/>
        <w:t xml:space="preserve">    public MainFrame() {</w:t>
        <w:br/>
        <w:t xml:space="preserve">        setTitle("Sistem Informasi Perpustakaan - Library Management System");</w:t>
        <w:br/>
        <w:t xml:space="preserve">        setDefaultCloseOperation(JFrame.EXIT_ON_CLOSE);</w:t>
        <w:br/>
        <w:t xml:space="preserve">        setSize(1000, 650);</w:t>
        <w:br/>
        <w:t xml:space="preserve">        setLocationRelativeTo(null);</w:t>
        <w:br/>
        <w:t xml:space="preserve">        setLayout(new BorderLayout());</w:t>
        <w:br/>
        <w:br/>
        <w:t xml:space="preserve">        JTabbedPane tabbedPane = new JTabbedPane();</w:t>
        <w:br/>
        <w:br/>
        <w:t xml:space="preserve">        dashboardPanel = new DashboardPanel(bukuController, anggotaController, peminjamanController);</w:t>
        <w:br/>
        <w:t xml:space="preserve">        bukuPanel = new BukuPanel(bukuController, this::refreshAll);</w:t>
        <w:br/>
        <w:t xml:space="preserve">        anggotaPanel = new AnggotaPanel(anggotaController, this::refreshAll);</w:t>
        <w:br/>
        <w:t xml:space="preserve">        peminjamanPanel = new PeminjamanPanel(peminjamanController, bukuController, anggotaController, this::refreshAll);</w:t>
        <w:br/>
        <w:br/>
        <w:t xml:space="preserve">        tabbedPane.addTab("Dashboard", dashboardPanel);</w:t>
        <w:br/>
        <w:t xml:space="preserve">        tabbedPane.addTab("Buku", bukuPanel);</w:t>
        <w:br/>
        <w:t xml:space="preserve">        tabbedPane.addTab("Anggota", anggotaPanel);</w:t>
        <w:br/>
        <w:t xml:space="preserve">        tabbedPane.addTab("Peminjaman", peminjamanPanel);</w:t>
        <w:br/>
        <w:br/>
        <w:t xml:space="preserve">        add(tabbedPane, BorderLayout.CENTER);</w:t>
        <w:br/>
        <w:t xml:space="preserve">    }</w:t>
        <w:br/>
        <w:br/>
        <w:t xml:space="preserve">    /**</w:t>
        <w:br/>
        <w:t xml:space="preserve">     * Refresh semua panel setelah ada perubahan data (dipanggil via callback).</w:t>
        <w:br/>
        <w:t xml:space="preserve">     */</w:t>
        <w:br/>
        <w:t xml:space="preserve">    private void refreshAll() {</w:t>
        <w:br/>
        <w:t xml:space="preserve">        dashboardPanel.refreshData();</w:t>
        <w:br/>
        <w:t xml:space="preserve">        bukuPanel.refreshTable();</w:t>
        <w:br/>
        <w:t xml:space="preserve">        anggotaPanel.refreshTable();</w:t>
        <w:br/>
        <w:t xml:space="preserve">        peminjamanPanel.refreshData();</w:t>
        <w:br/>
        <w:t xml:space="preserve">    }</w:t>
        <w:br/>
        <w:br/>
        <w:t xml:space="preserve">    public static void main(String[] args) {</w:t>
        <w:br/>
        <w:t xml:space="preserve">        try {</w:t>
        <w:br/>
        <w:t xml:space="preserve">            UIManager.setLookAndFeel(UIManager.getSystemLookAndFeelClassName());</w:t>
        <w:br/>
        <w:t xml:space="preserve">        } catch (Exception ignored) {</w:t>
        <w:br/>
        <w:t xml:space="preserve">        }</w:t>
        <w:br/>
        <w:br/>
        <w:t xml:space="preserve">        SwingUtilities.invokeLater(() -&gt; {</w:t>
        <w:br/>
        <w:t xml:space="preserve">            LoginFrame loginFrame = new LoginFrame();</w:t>
        <w:br/>
        <w:t xml:space="preserve">            loginFrame.setVisible(true);</w:t>
        <w:br/>
        <w:t xml:space="preserve">        });</w:t>
        <w:br/>
        <w:t xml:space="preserve">    }</w:t>
        <w:br/>
        <w:t>}</w:t>
        <w:br/>
      </w:r>
    </w:p>
    <w:p>
      <w:pPr>
        <w:pStyle w:val="Heading3"/>
      </w:pPr>
      <w:r>
        <w:t>DashboardPanel.java</w:t>
      </w:r>
    </w:p>
    <w:p>
      <w:r>
        <w:t>File: c:\Users\Administrator\Downloads\LibraryManagementSystem\src\view\DashboardPanel.java</w:t>
      </w:r>
    </w:p>
    <w:p>
      <w:pPr>
        <w:spacing w:before="120" w:after="120"/>
      </w:pPr>
      <w:r>
        <w:rPr>
          <w:rFonts w:ascii="Consolas" w:hAnsi="Consolas"/>
          <w:sz w:val="16"/>
        </w:rPr>
        <w:t>package view;</w:t>
        <w:br/>
        <w:br/>
        <w:t>import java.awt.Color;</w:t>
        <w:br/>
        <w:t>import java.awt.Font;</w:t>
        <w:br/>
        <w:t>import java.awt.GridLayout;</w:t>
        <w:br/>
        <w:t>import java.sql.SQLException;</w:t>
        <w:br/>
        <w:t>import javax.swing.BorderFactory;</w:t>
        <w:br/>
        <w:t>import javax.swing.JLabel;</w:t>
        <w:br/>
        <w:t>import javax.swing.JPanel;</w:t>
        <w:br/>
        <w:t>import javax.swing.SwingConstants;</w:t>
        <w:br/>
        <w:t>import controller.AnggotaController;</w:t>
        <w:br/>
        <w:t>import controller.BukuController;</w:t>
        <w:br/>
        <w:t>import controller.PeminjamanController;</w:t>
        <w:br/>
        <w:t>import util.LoggerUtil;</w:t>
        <w:br/>
        <w:br/>
        <w:t>/**</w:t>
        <w:br/>
        <w:t xml:space="preserve"> * Panel Dashboard - menampilkan statistik ringkas perpustakaan.</w:t>
        <w:br/>
        <w:t xml:space="preserve"> */</w:t>
        <w:br/>
        <w:t>public class DashboardPanel extends JPanel {</w:t>
        <w:br/>
        <w:br/>
        <w:t xml:space="preserve">    private final BukuController bukuController;</w:t>
        <w:br/>
        <w:t xml:space="preserve">    private final AnggotaController anggotaController;</w:t>
        <w:br/>
        <w:t xml:space="preserve">    private final PeminjamanController peminjamanController;</w:t>
        <w:br/>
        <w:br/>
        <w:t xml:space="preserve">    private JLabel lblTotalBuku;</w:t>
        <w:br/>
        <w:t xml:space="preserve">    private JLabel lblTotalAnggota;</w:t>
        <w:br/>
        <w:t xml:space="preserve">    private JLabel lblBukuDipinjam;</w:t>
        <w:br/>
        <w:br/>
        <w:t xml:space="preserve">    public DashboardPanel(BukuController bukuController, AnggotaController anggotaController,</w:t>
        <w:br/>
        <w:t xml:space="preserve">                           PeminjamanController peminjamanController) {</w:t>
        <w:br/>
        <w:t xml:space="preserve">        this.bukuController = bukuController;</w:t>
        <w:br/>
        <w:t xml:space="preserve">        this.anggotaController = anggotaController;</w:t>
        <w:br/>
        <w:t xml:space="preserve">        this.peminjamanController = peminjamanController;</w:t>
        <w:br/>
        <w:br/>
        <w:t xml:space="preserve">        setLayout(new GridLayout(1, 3, 15, 15));</w:t>
        <w:br/>
        <w:t xml:space="preserve">        setBorder(BorderFactory.createEmptyBorder(30, 30, 30, 30));</w:t>
        <w:br/>
        <w:br/>
        <w:t xml:space="preserve">        lblTotalBuku = buildCard("Total Buku", "0", new Color(52, 152, 219));</w:t>
        <w:br/>
        <w:t xml:space="preserve">        lblTotalAnggota = buildCard("Total Anggota", "0", new Color(46, 204, 113));</w:t>
        <w:br/>
        <w:t xml:space="preserve">        lblBukuDipinjam = buildCard("Buku Sedang Dipinjam", "0", new Color(231, 76, 60));</w:t>
        <w:br/>
        <w:br/>
        <w:t xml:space="preserve">        refreshData();</w:t>
        <w:br/>
        <w:t xml:space="preserve">    }</w:t>
        <w:br/>
        <w:br/>
        <w:t xml:space="preserve">    private JLabel buildCard(String title, String value, Color color) {</w:t>
        <w:br/>
        <w:t xml:space="preserve">        JPanel card = new JPanel();</w:t>
        <w:br/>
        <w:t xml:space="preserve">        card.setLayout(new java.awt.BorderLayout());</w:t>
        <w:br/>
        <w:t xml:space="preserve">        card.setBackground(color);</w:t>
        <w:br/>
        <w:t xml:space="preserve">        card.setBorder(BorderFactory.createEmptyBorder(20, 20, 20, 20));</w:t>
        <w:br/>
        <w:br/>
        <w:t xml:space="preserve">        JLabel lblTitle = new JLabel(title, SwingConstants.CENTER);</w:t>
        <w:br/>
        <w:t xml:space="preserve">        lblTitle.setForeground(Color.WHITE);</w:t>
        <w:br/>
        <w:t xml:space="preserve">        lblTitle.setFont(new Font("SansSerif", Font.BOLD, 16));</w:t>
        <w:br/>
        <w:br/>
        <w:t xml:space="preserve">        JLabel lblValue = new JLabel(value, SwingConstants.CENTER);</w:t>
        <w:br/>
        <w:t xml:space="preserve">        lblValue.setForeground(Color.WHITE);</w:t>
        <w:br/>
        <w:t xml:space="preserve">        lblValue.setFont(new Font("SansSerif", Font.BOLD, 40));</w:t>
        <w:br/>
        <w:br/>
        <w:t xml:space="preserve">        card.add(lblTitle, java.awt.BorderLayout.NORTH);</w:t>
        <w:br/>
        <w:t xml:space="preserve">        card.add(lblValue, java.awt.BorderLayout.CENTER);</w:t>
        <w:br/>
        <w:br/>
        <w:t xml:space="preserve">        add(card);</w:t>
        <w:br/>
        <w:t xml:space="preserve">        return lblValue;</w:t>
        <w:br/>
        <w:t xml:space="preserve">    }</w:t>
        <w:br/>
        <w:br/>
        <w:t xml:space="preserve">    public void refreshData() {</w:t>
        <w:br/>
        <w:t xml:space="preserve">        bukuController.refreshCache();</w:t>
        <w:br/>
        <w:t xml:space="preserve">        anggotaController.refreshCache();</w:t>
        <w:br/>
        <w:br/>
        <w:t xml:space="preserve">        lblTotalBuku.setText(String.valueOf(bukuController.getTotalBuku()));</w:t>
        <w:br/>
        <w:t xml:space="preserve">        lblTotalAnggota.setText(String.valueOf(anggotaController.getTotalAnggota()));</w:t>
        <w:br/>
        <w:t xml:space="preserve">        try {</w:t>
        <w:br/>
        <w:t xml:space="preserve">            lblBukuDipinjam.setText(String.valueOf(peminjamanController.getTotalDipinjam()));</w:t>
        <w:br/>
        <w:t xml:space="preserve">        } catch (SQLException e) {</w:t>
        <w:br/>
        <w:t xml:space="preserve">            LoggerUtil.logError("Gagal memuat statistik dashboard", e);</w:t>
        <w:br/>
        <w:t xml:space="preserve">            lblBukuDipinjam.setText("-");</w:t>
        <w:br/>
        <w:t xml:space="preserve">        }</w:t>
        <w:br/>
        <w:t xml:space="preserve">    }</w:t>
        <w:br/>
        <w:t>}</w:t>
        <w:br/>
      </w:r>
    </w:p>
    <w:p>
      <w:pPr>
        <w:pStyle w:val="Heading3"/>
      </w:pPr>
      <w:r>
        <w:t>BukuPanel.java</w:t>
      </w:r>
    </w:p>
    <w:p>
      <w:r>
        <w:t>File: c:\Users\Administrator\Downloads\LibraryManagementSystem\src\view\BukuPanel.java</w:t>
      </w:r>
    </w:p>
    <w:p>
      <w:pPr>
        <w:spacing w:before="120" w:after="120"/>
      </w:pPr>
      <w:r>
        <w:rPr>
          <w:rFonts w:ascii="Consolas" w:hAnsi="Consolas"/>
          <w:sz w:val="16"/>
        </w:rPr>
        <w:t>package view;</w:t>
        <w:br/>
        <w:br/>
        <w:t>import java.awt.BorderLayout;</w:t>
        <w:br/>
        <w:t>import java.awt.FlowLayout;</w:t>
        <w:br/>
        <w:t>import java.awt.GridLayout;</w:t>
        <w:br/>
        <w:t>import java.io.IOException;</w:t>
        <w:br/>
        <w:t>import java.sql.SQLException;</w:t>
        <w:br/>
        <w:t>import java.util.List;</w:t>
        <w:br/>
        <w:t>import javax.swing.JButton;</w:t>
        <w:br/>
        <w:t>import javax.swing.JFileChooser;</w:t>
        <w:br/>
        <w:t>import javax.swing.JLabel;</w:t>
        <w:br/>
        <w:t>import javax.swing.JOptionPane;</w:t>
        <w:br/>
        <w:t>import javax.swing.JPanel;</w:t>
        <w:br/>
        <w:t>import javax.swing.JScrollPane;</w:t>
        <w:br/>
        <w:t>import javax.swing.JTable;</w:t>
        <w:br/>
        <w:t>import javax.swing.JTextField;</w:t>
        <w:br/>
        <w:t>import javax.swing.SwingUtilities;</w:t>
        <w:br/>
        <w:t>import javax.swing.table.DefaultTableModel;</w:t>
        <w:br/>
        <w:t>import controller.BukuController;</w:t>
        <w:br/>
        <w:t>import model.Buku;</w:t>
        <w:br/>
        <w:t>import util.LoggerUtil;</w:t>
        <w:br/>
        <w:br/>
        <w:t>/**</w:t>
        <w:br/>
        <w:t xml:space="preserve"> * Panel Manajemen Buku - CRUD lengkap, pencarian, dan export ke CSV.</w:t>
        <w:br/>
        <w:t xml:space="preserve"> */</w:t>
        <w:br/>
        <w:t>public class BukuPanel extends JPanel {</w:t>
        <w:br/>
        <w:br/>
        <w:t xml:space="preserve">    private final BukuController controller;</w:t>
        <w:br/>
        <w:t xml:space="preserve">    private final Runnable onDataChanged;</w:t>
        <w:br/>
        <w:br/>
        <w:t xml:space="preserve">    private JTable table;</w:t>
        <w:br/>
        <w:t xml:space="preserve">    private DefaultTableModel tableModel;</w:t>
        <w:br/>
        <w:br/>
        <w:t xml:space="preserve">    private JTextField txtKode, txtJudul, txtPengarang, txtPenerbit, txtTahun, txtStok;</w:t>
        <w:br/>
        <w:t xml:space="preserve">    private JTextField txtSearch;</w:t>
        <w:br/>
        <w:br/>
        <w:t xml:space="preserve">    public BukuPanel(BukuController controller, Runnable onDataChanged) {</w:t>
        <w:br/>
        <w:t xml:space="preserve">        this.controller = controller;</w:t>
        <w:br/>
        <w:t xml:space="preserve">        this.onDataChanged = onDataChanged;</w:t>
        <w:br/>
        <w:br/>
        <w:t xml:space="preserve">        setLayout(new BorderLayout(10, 10));</w:t>
        <w:br/>
        <w:t xml:space="preserve">        setBorder(javax.swing.BorderFactory.createEmptyBorder(10, 10, 10, 10));</w:t>
        <w:br/>
        <w:br/>
        <w:t xml:space="preserve">        add(buildFormPanel(), BorderLayout.NORTH);</w:t>
        <w:br/>
        <w:t xml:space="preserve">        add(buildTablePanel(), BorderLayout.CENTER);</w:t>
        <w:br/>
        <w:t xml:space="preserve">        add(buildButtonPanel(), BorderLayout.SOUTH);</w:t>
        <w:br/>
        <w:br/>
        <w:t xml:space="preserve">        refreshTable();</w:t>
        <w:br/>
        <w:t xml:space="preserve">    }</w:t>
        <w:br/>
        <w:br/>
        <w:t xml:space="preserve">    private JPanel buildFormPanel() {</w:t>
        <w:br/>
        <w:t xml:space="preserve">        JPanel panel = new JPanel(new GridLayout(2, 6, 8, 8));</w:t>
        <w:br/>
        <w:t xml:space="preserve">        panel.setBorder(javax.swing.BorderFactory.createTitledBorder("Data Buku"));</w:t>
        <w:br/>
        <w:br/>
        <w:t xml:space="preserve">        txtKode = new JTextField();</w:t>
        <w:br/>
        <w:t xml:space="preserve">        txtJudul = new JTextField();</w:t>
        <w:br/>
        <w:t xml:space="preserve">        txtPengarang = new JTextField();</w:t>
        <w:br/>
        <w:t xml:space="preserve">        txtPenerbit = new JTextField();</w:t>
        <w:br/>
        <w:t xml:space="preserve">        txtTahun = new JTextField();</w:t>
        <w:br/>
        <w:t xml:space="preserve">        txtStok = new JTextField();</w:t>
        <w:br/>
        <w:br/>
        <w:t xml:space="preserve">        panel.add(new JLabel("Kode Buku:"));</w:t>
        <w:br/>
        <w:t xml:space="preserve">        panel.add(new JLabel("Judul:"));</w:t>
        <w:br/>
        <w:t xml:space="preserve">        panel.add(new JLabel("Pengarang:"));</w:t>
        <w:br/>
        <w:t xml:space="preserve">        panel.add(new JLabel("Penerbit:"));</w:t>
        <w:br/>
        <w:t xml:space="preserve">        panel.add(new JLabel("Tahun Terbit:"));</w:t>
        <w:br/>
        <w:t xml:space="preserve">        panel.add(new JLabel("Stok:"));</w:t>
        <w:br/>
        <w:br/>
        <w:t xml:space="preserve">        panel.add(txtKode);</w:t>
        <w:br/>
        <w:t xml:space="preserve">        panel.add(txtJudul);</w:t>
        <w:br/>
        <w:t xml:space="preserve">        panel.add(txtPengarang);</w:t>
        <w:br/>
        <w:t xml:space="preserve">        panel.add(txtPenerbit);</w:t>
        <w:br/>
        <w:t xml:space="preserve">        panel.add(txtTahun);</w:t>
        <w:br/>
        <w:t xml:space="preserve">        panel.add(txtStok);</w:t>
        <w:br/>
        <w:br/>
        <w:t xml:space="preserve">        return panel;</w:t>
        <w:br/>
        <w:t xml:space="preserve">    }</w:t>
        <w:br/>
        <w:br/>
        <w:t xml:space="preserve">    private JScrollPane buildTablePanel() {</w:t>
        <w:br/>
        <w:t xml:space="preserve">        String[] columns = {"Kode", "Judul", "Pengarang", "Penerbit", "Tahun", "Stok"};</w:t>
        <w:br/>
        <w:t xml:space="preserve">        tableModel = new DefaultTableModel(columns, 0) {</w:t>
        <w:br/>
        <w:t xml:space="preserve">            @Override</w:t>
        <w:br/>
        <w:t xml:space="preserve">            public boolean isCellEditable(int row, int column) {</w:t>
        <w:br/>
        <w:t xml:space="preserve">                return false;</w:t>
        <w:br/>
        <w:t xml:space="preserve">            }</w:t>
        <w:br/>
        <w:t xml:space="preserve">        };</w:t>
        <w:br/>
        <w:t xml:space="preserve">        table = new JTable(tableModel);</w:t>
        <w:br/>
        <w:t xml:space="preserve">        table.getSelectionModel().addListSelectionListener(e -&gt; {</w:t>
        <w:br/>
        <w:t xml:space="preserve">            if (!e.getValueIsAdjusting() &amp;&amp; table.getSelectedRow() != -1) {</w:t>
        <w:br/>
        <w:t xml:space="preserve">                isiFormDariTabel();</w:t>
        <w:br/>
        <w:t xml:space="preserve">            }</w:t>
        <w:br/>
        <w:t xml:space="preserve">        });</w:t>
        <w:br/>
        <w:t xml:space="preserve">        return new JScrollPane(table);</w:t>
        <w:br/>
        <w:t xml:space="preserve">    }</w:t>
        <w:br/>
        <w:br/>
        <w:t xml:space="preserve">    private JPanel buildButtonPanel() {</w:t>
        <w:br/>
        <w:t xml:space="preserve">        JPanel panel = new JPanel(new FlowLayout(FlowLayout.LEFT));</w:t>
        <w:br/>
        <w:br/>
        <w:t xml:space="preserve">        txtSearch = new JTextField(15);</w:t>
        <w:br/>
        <w:t xml:space="preserve">        JButton btnSearch = new JButton("Cari");</w:t>
        <w:br/>
        <w:t xml:space="preserve">        JButton btnTambah = new JButton("Tambah");</w:t>
        <w:br/>
        <w:t xml:space="preserve">        JButton btnUpdate = new JButton("Update");</w:t>
        <w:br/>
        <w:t xml:space="preserve">        JButton btnHapus = new JButton("Hapus");</w:t>
        <w:br/>
        <w:t xml:space="preserve">        JButton btnClear = new JButton("Clear");</w:t>
        <w:br/>
        <w:t xml:space="preserve">        JButton btnExport = new JButton("Export CSV");</w:t>
        <w:br/>
        <w:br/>
        <w:t xml:space="preserve">        panel.add(new JLabel("Cari (judul/pengarang):"));</w:t>
        <w:br/>
        <w:t xml:space="preserve">        panel.add(txtSearch);</w:t>
        <w:br/>
        <w:t xml:space="preserve">        panel.add(btnSearch);</w:t>
        <w:br/>
        <w:t xml:space="preserve">        panel.add(btnTambah);</w:t>
        <w:br/>
        <w:t xml:space="preserve">        panel.add(btnUpdate);</w:t>
        <w:br/>
        <w:t xml:space="preserve">        panel.add(btnHapus);</w:t>
        <w:br/>
        <w:t xml:space="preserve">        panel.add(btnClear);</w:t>
        <w:br/>
        <w:t xml:space="preserve">        panel.add(btnExport);</w:t>
        <w:br/>
        <w:br/>
        <w:t xml:space="preserve">        btnSearch.addActionListener(e -&gt; cari());</w:t>
        <w:br/>
        <w:t xml:space="preserve">        btnTambah.addActionListener(e -&gt; tambah());</w:t>
        <w:br/>
        <w:t xml:space="preserve">        btnUpdate.addActionListener(e -&gt; update());</w:t>
        <w:br/>
        <w:t xml:space="preserve">        btnHapus.addActionListener(e -&gt; hapus());</w:t>
        <w:br/>
        <w:t xml:space="preserve">        btnClear.addActionListener(e -&gt; clearForm());</w:t>
        <w:br/>
        <w:t xml:space="preserve">        btnExport.addActionListener(e -&gt; exportCSV());</w:t>
        <w:br/>
        <w:br/>
        <w:t xml:space="preserve">        return panel;</w:t>
        <w:br/>
        <w:t xml:space="preserve">    }</w:t>
        <w:br/>
        <w:br/>
        <w:t xml:space="preserve">    private void isiFormDariTabel() {</w:t>
        <w:br/>
        <w:t xml:space="preserve">        int row = table.getSelectedRow();</w:t>
        <w:br/>
        <w:t xml:space="preserve">        txtKode.setText(tableModel.getValueAt(row, 0).toString());</w:t>
        <w:br/>
        <w:t xml:space="preserve">        txtKode.setEditable(false);</w:t>
        <w:br/>
        <w:t xml:space="preserve">        txtJudul.setText(tableModel.getValueAt(row, 1).toString());</w:t>
        <w:br/>
        <w:t xml:space="preserve">        txtPengarang.setText(tableModel.getValueAt(row, 2).toString());</w:t>
        <w:br/>
        <w:t xml:space="preserve">        txtPenerbit.setText(tableModel.getValueAt(row, 3).toString());</w:t>
        <w:br/>
        <w:t xml:space="preserve">        txtTahun.setText(tableModel.getValueAt(row, 4).toString());</w:t>
        <w:br/>
        <w:t xml:space="preserve">        txtStok.setText(tableModel.getValueAt(row, 5).toString());</w:t>
        <w:br/>
        <w:t xml:space="preserve">    }</w:t>
        <w:br/>
        <w:br/>
        <w:t xml:space="preserve">    private void clearForm() {</w:t>
        <w:br/>
        <w:t xml:space="preserve">        txtKode.setText("");</w:t>
        <w:br/>
        <w:t xml:space="preserve">        txtKode.setEditable(true);</w:t>
        <w:br/>
        <w:t xml:space="preserve">        txtJudul.setText("");</w:t>
        <w:br/>
        <w:t xml:space="preserve">        txtPengarang.setText("");</w:t>
        <w:br/>
        <w:t xml:space="preserve">        txtPenerbit.setText("");</w:t>
        <w:br/>
        <w:t xml:space="preserve">        txtTahun.setText("");</w:t>
        <w:br/>
        <w:t xml:space="preserve">        txtStok.setText("");</w:t>
        <w:br/>
        <w:t xml:space="preserve">        table.clearSelection();</w:t>
        <w:br/>
        <w:t xml:space="preserve">    }</w:t>
        <w:br/>
        <w:br/>
        <w:t xml:space="preserve">    private void tambah() {</w:t>
        <w:br/>
        <w:t xml:space="preserve">        try {</w:t>
        <w:br/>
        <w:t xml:space="preserve">            Buku buku = ambilDataForm();</w:t>
        <w:br/>
        <w:t xml:space="preserve">            controller.tambahBuku(buku);</w:t>
        <w:br/>
        <w:t xml:space="preserve">            JOptionPane.showMessageDialog(this, "Buku berhasil ditambahkan!");</w:t>
        <w:br/>
        <w:t xml:space="preserve">            clearForm();</w:t>
        <w:br/>
        <w:t xml:space="preserve">            refreshTable();</w:t>
        <w:br/>
        <w:t xml:space="preserve">            onDataChanged.run();</w:t>
        <w:br/>
        <w:t xml:space="preserve">        } catch (NumberFormatException nfe) {</w:t>
        <w:br/>
        <w:t xml:space="preserve">            tampilkanError("Tahun terbit dan stok harus berupa angka!");</w:t>
        <w:br/>
        <w:t xml:space="preserve">        } catch (RuntimeException | SQLException ex) {</w:t>
        <w:br/>
        <w:t xml:space="preserve">            tampilkanError(ex.getMessage());</w:t>
        <w:br/>
        <w:t xml:space="preserve">        }</w:t>
        <w:br/>
        <w:t xml:space="preserve">    }</w:t>
        <w:br/>
        <w:br/>
        <w:t xml:space="preserve">    private void update() {</w:t>
        <w:br/>
        <w:t xml:space="preserve">        if (txtKode.getText().trim().isEmpty()) {</w:t>
        <w:br/>
        <w:t xml:space="preserve">            tampilkanError("Pilih data buku terlebih dahulu dari tabel!");</w:t>
        <w:br/>
        <w:t xml:space="preserve">            return;</w:t>
        <w:br/>
        <w:t xml:space="preserve">        }</w:t>
        <w:br/>
        <w:t xml:space="preserve">        try {</w:t>
        <w:br/>
        <w:t xml:space="preserve">            Buku buku = ambilDataForm();</w:t>
        <w:br/>
        <w:t xml:space="preserve">            controller.updateBuku(buku);</w:t>
        <w:br/>
        <w:t xml:space="preserve">            JOptionPane.showMessageDialog(this, "Buku berhasil diupdate!");</w:t>
        <w:br/>
        <w:t xml:space="preserve">            clearForm();</w:t>
        <w:br/>
        <w:t xml:space="preserve">            refreshTable();</w:t>
        <w:br/>
        <w:t xml:space="preserve">            onDataChanged.run();</w:t>
        <w:br/>
        <w:t xml:space="preserve">        } catch (NumberFormatException nfe) {</w:t>
        <w:br/>
        <w:t xml:space="preserve">            tampilkanError("Tahun terbit dan stok harus berupa angka!");</w:t>
        <w:br/>
        <w:t xml:space="preserve">        } catch (RuntimeException | SQLException ex) {</w:t>
        <w:br/>
        <w:t xml:space="preserve">            tampilkanError(ex.getMessage());</w:t>
        <w:br/>
        <w:t xml:space="preserve">        }</w:t>
        <w:br/>
        <w:t xml:space="preserve">    }</w:t>
        <w:br/>
        <w:br/>
        <w:t xml:space="preserve">    private void hapus() {</w:t>
        <w:br/>
        <w:t xml:space="preserve">        if (txtKode.getText().trim().isEmpty()) {</w:t>
        <w:br/>
        <w:t xml:space="preserve">            tampilkanError("Pilih data buku terlebih dahulu dari tabel!");</w:t>
        <w:br/>
        <w:t xml:space="preserve">            return;</w:t>
        <w:br/>
        <w:t xml:space="preserve">        }</w:t>
        <w:br/>
        <w:t xml:space="preserve">        int confirm = JOptionPane.showConfirmDialog(this,</w:t>
        <w:br/>
        <w:t xml:space="preserve">                "Yakin ingin menghapus buku '" + txtKode.getText() + "'?",</w:t>
        <w:br/>
        <w:t xml:space="preserve">                "Konfirmasi Hapus", JOptionPane.YES_NO_OPTION);</w:t>
        <w:br/>
        <w:t xml:space="preserve">        if (confirm != JOptionPane.YES_OPTION) return;</w:t>
        <w:br/>
        <w:br/>
        <w:t xml:space="preserve">        try {</w:t>
        <w:br/>
        <w:t xml:space="preserve">            controller.hapusBuku(txtKode.getText().trim());</w:t>
        <w:br/>
        <w:t xml:space="preserve">            JOptionPane.showMessageDialog(this, "Buku berhasil dihapus!");</w:t>
        <w:br/>
        <w:t xml:space="preserve">            clearForm();</w:t>
        <w:br/>
        <w:t xml:space="preserve">            refreshTable();</w:t>
        <w:br/>
        <w:t xml:space="preserve">            onDataChanged.run();</w:t>
        <w:br/>
        <w:t xml:space="preserve">        } catch (SQLException ex) {</w:t>
        <w:br/>
        <w:t xml:space="preserve">            tampilkanError("Gagal menghapus buku (mungkin masih ada transaksi terkait): " + ex.getMessage());</w:t>
        <w:br/>
        <w:t xml:space="preserve">        }</w:t>
        <w:br/>
        <w:t xml:space="preserve">    }</w:t>
        <w:br/>
        <w:br/>
        <w:t xml:space="preserve">    private void cari() {</w:t>
        <w:br/>
        <w:t xml:space="preserve">        try {</w:t>
        <w:br/>
        <w:t xml:space="preserve">            List&lt;Buku&gt; hasil = controller.cariBuku(txtSearch.getText());</w:t>
        <w:br/>
        <w:t xml:space="preserve">            tampilkanKeTabel(hasil);</w:t>
        <w:br/>
        <w:t xml:space="preserve">        } catch (SQLException ex) {</w:t>
        <w:br/>
        <w:t xml:space="preserve">            tampilkanError(ex.getMessage());</w:t>
        <w:br/>
        <w:t xml:space="preserve">        }</w:t>
        <w:br/>
        <w:t xml:space="preserve">    }</w:t>
        <w:br/>
        <w:br/>
        <w:t xml:space="preserve">    private void exportCSV() {</w:t>
        <w:br/>
        <w:t xml:space="preserve">        JFileChooser chooser = new JFileChooser();</w:t>
        <w:br/>
        <w:t xml:space="preserve">        chooser.setSelectedFile(new java.io.File("data_buku.csv"));</w:t>
        <w:br/>
        <w:t xml:space="preserve">        int result = chooser.showSaveDialog(this);</w:t>
        <w:br/>
        <w:t xml:space="preserve">        if (result == JFileChooser.APPROVE_OPTION) {</w:t>
        <w:br/>
        <w:t xml:space="preserve">            try {</w:t>
        <w:br/>
        <w:t xml:space="preserve">                controller.exportToCSV(chooser.getSelectedFile().getAbsolutePath());</w:t>
        <w:br/>
        <w:t xml:space="preserve">                JOptionPane.showMessageDialog(this, "Data buku berhasil diexport ke CSV!");</w:t>
        <w:br/>
        <w:t xml:space="preserve">            } catch (IOException ex) {</w:t>
        <w:br/>
        <w:t xml:space="preserve">                LoggerUtil.logError("Gagal export CSV buku", ex);</w:t>
        <w:br/>
        <w:t xml:space="preserve">                tampilkanError("Gagal export: " + ex.getMessage());</w:t>
        <w:br/>
        <w:t xml:space="preserve">            }</w:t>
        <w:br/>
        <w:t xml:space="preserve">        }</w:t>
        <w:br/>
        <w:t xml:space="preserve">    }</w:t>
        <w:br/>
        <w:br/>
        <w:t xml:space="preserve">    private Buku ambilDataForm() {</w:t>
        <w:br/>
        <w:t xml:space="preserve">        String kode = txtKode.getText().trim();</w:t>
        <w:br/>
        <w:t xml:space="preserve">        String judul = txtJudul.getText().trim();</w:t>
        <w:br/>
        <w:t xml:space="preserve">        String pengarang = txtPengarang.getText().trim();</w:t>
        <w:br/>
        <w:t xml:space="preserve">        String penerbit = txtPenerbit.getText().trim();</w:t>
        <w:br/>
        <w:t xml:space="preserve">        int tahun = Integer.parseInt(txtTahun.getText().trim());</w:t>
        <w:br/>
        <w:t xml:space="preserve">        int stok = Integer.parseInt(txtStok.getText().trim());</w:t>
        <w:br/>
        <w:t xml:space="preserve">        return new Buku(kode, judul, pengarang, penerbit, tahun, stok);</w:t>
        <w:br/>
        <w:t xml:space="preserve">    }</w:t>
        <w:br/>
        <w:br/>
        <w:t xml:space="preserve">    public void refreshTable() {</w:t>
        <w:br/>
        <w:t xml:space="preserve">        controller.refreshCache();</w:t>
        <w:br/>
        <w:t xml:space="preserve">        tampilkanKeTabel(controller.getAllBuku());</w:t>
        <w:br/>
        <w:t xml:space="preserve">    }</w:t>
        <w:br/>
        <w:br/>
        <w:t xml:space="preserve">    private void tampilkanKeTabel(List&lt;Buku&gt; list) {</w:t>
        <w:br/>
        <w:t xml:space="preserve">        tableModel.setRowCount(0);</w:t>
        <w:br/>
        <w:t xml:space="preserve">        for (Buku b : list) {</w:t>
        <w:br/>
        <w:t xml:space="preserve">            tableModel.addRow(new Object[]{</w:t>
        <w:br/>
        <w:t xml:space="preserve">                    b.getKodeBuku(), b.getJudul(), b.getPengarang(),</w:t>
        <w:br/>
        <w:t xml:space="preserve">                    b.getPenerbit(), b.getTahunTerbit(), b.getStok()</w:t>
        <w:br/>
        <w:t xml:space="preserve">            });</w:t>
        <w:br/>
        <w:t xml:space="preserve">        }</w:t>
        <w:br/>
        <w:t xml:space="preserve">    }</w:t>
        <w:br/>
        <w:br/>
        <w:t xml:space="preserve">    private void tampilkanError(String message) {</w:t>
        <w:br/>
        <w:t xml:space="preserve">        JOptionPane.showMessageDialog(this, message, "Error", JOptionPane.ERROR_MESSAGE);</w:t>
        <w:br/>
        <w:t xml:space="preserve">    }</w:t>
        <w:br/>
        <w:t>}</w:t>
        <w:br/>
      </w:r>
    </w:p>
    <w:p>
      <w:pPr>
        <w:pStyle w:val="Heading3"/>
      </w:pPr>
      <w:r>
        <w:t>AnggotaPanel.java</w:t>
      </w:r>
    </w:p>
    <w:p>
      <w:r>
        <w:t>File: c:\Users\Administrator\Downloads\LibraryManagementSystem\src\view\AnggotaPanel.java</w:t>
      </w:r>
    </w:p>
    <w:p>
      <w:pPr>
        <w:spacing w:before="120" w:after="120"/>
      </w:pPr>
      <w:r>
        <w:rPr>
          <w:rFonts w:ascii="Consolas" w:hAnsi="Consolas"/>
          <w:sz w:val="16"/>
        </w:rPr>
        <w:t>package view;</w:t>
        <w:br/>
        <w:br/>
        <w:t>import java.awt.BorderLayout;</w:t>
        <w:br/>
        <w:t>import java.awt.FlowLayout;</w:t>
        <w:br/>
        <w:t>import java.awt.GridLayout;</w:t>
        <w:br/>
        <w:t>import java.io.IOException;</w:t>
        <w:br/>
        <w:t>import java.sql.SQLException;</w:t>
        <w:br/>
        <w:t>import java.util.List;</w:t>
        <w:br/>
        <w:t>import javax.swing.JButton;</w:t>
        <w:br/>
        <w:t>import javax.swing.JFileChooser;</w:t>
        <w:br/>
        <w:t>import javax.swing.JLabel;</w:t>
        <w:br/>
        <w:t>import javax.swing.JOptionPane;</w:t>
        <w:br/>
        <w:t>import javax.swing.JPanel;</w:t>
        <w:br/>
        <w:t>import javax.swing.JScrollPane;</w:t>
        <w:br/>
        <w:t>import javax.swing.JTable;</w:t>
        <w:br/>
        <w:t>import javax.swing.JTextField;</w:t>
        <w:br/>
        <w:t>import javax.swing.table.DefaultTableModel;</w:t>
        <w:br/>
        <w:t>import controller.AnggotaController;</w:t>
        <w:br/>
        <w:t>import model.Anggota;</w:t>
        <w:br/>
        <w:t>import util.LoggerUtil;</w:t>
        <w:br/>
        <w:br/>
        <w:br/>
        <w:t>public class AnggotaPanel extends JPanel {</w:t>
        <w:br/>
        <w:br/>
        <w:t xml:space="preserve">    private final AnggotaController controller;</w:t>
        <w:br/>
        <w:t xml:space="preserve">    private final Runnable onDataChanged;</w:t>
        <w:br/>
        <w:br/>
        <w:t xml:space="preserve">    private JTable table;</w:t>
        <w:br/>
        <w:t xml:space="preserve">    private DefaultTableModel tableModel;</w:t>
        <w:br/>
        <w:br/>
        <w:t xml:space="preserve">    private JTextField txtId, txtNama, txtAlamat, txtTelp, txtEmail;</w:t>
        <w:br/>
        <w:t xml:space="preserve">    private JTextField txtSearch;</w:t>
        <w:br/>
        <w:br/>
        <w:t xml:space="preserve">    public AnggotaPanel(AnggotaController controller, Runnable onDataChanged) {</w:t>
        <w:br/>
        <w:t xml:space="preserve">        this.controller = controller;</w:t>
        <w:br/>
        <w:t xml:space="preserve">        this.onDataChanged = onDataChanged;</w:t>
        <w:br/>
        <w:br/>
        <w:t xml:space="preserve">        setLayout(new BorderLayout(10, 10));</w:t>
        <w:br/>
        <w:t xml:space="preserve">        setBorder(javax.swing.BorderFactory.createEmptyBorder(10, 10, 10, 10));</w:t>
        <w:br/>
        <w:br/>
        <w:t xml:space="preserve">        add(buildFormPanel(), BorderLayout.NORTH);</w:t>
        <w:br/>
        <w:t xml:space="preserve">        add(buildTablePanel(), BorderLayout.CENTER);</w:t>
        <w:br/>
        <w:t xml:space="preserve">        add(buildButtonPanel(), BorderLayout.SOUTH);</w:t>
        <w:br/>
        <w:br/>
        <w:t xml:space="preserve">        refreshTable();</w:t>
        <w:br/>
        <w:t xml:space="preserve">    }</w:t>
        <w:br/>
        <w:br/>
        <w:t xml:space="preserve">    private JPanel buildFormPanel() {</w:t>
        <w:br/>
        <w:t xml:space="preserve">        JPanel panel = new JPanel(new GridLayout(2, 5, 8, 8));</w:t>
        <w:br/>
        <w:t xml:space="preserve">        panel.setBorder(javax.swing.BorderFactory.createTitledBorder("Data Anggota"));</w:t>
        <w:br/>
        <w:br/>
        <w:t xml:space="preserve">        txtId = new JTextField();</w:t>
        <w:br/>
        <w:t xml:space="preserve">        txtNama = new JTextField();</w:t>
        <w:br/>
        <w:t xml:space="preserve">        txtAlamat = new JTextField();</w:t>
        <w:br/>
        <w:t xml:space="preserve">        txtTelp = new JTextField();</w:t>
        <w:br/>
        <w:t xml:space="preserve">        txtEmail = new JTextField();</w:t>
        <w:br/>
        <w:br/>
        <w:t xml:space="preserve">        panel.add(new JLabel("ID Anggota:"));</w:t>
        <w:br/>
        <w:t xml:space="preserve">        panel.add(new JLabel("Nama:"));</w:t>
        <w:br/>
        <w:t xml:space="preserve">        panel.add(new JLabel("Alamat:"));</w:t>
        <w:br/>
        <w:t xml:space="preserve">        panel.add(new JLabel("No. Telp:"));</w:t>
        <w:br/>
        <w:t xml:space="preserve">        panel.add(new JLabel("Email:"));</w:t>
        <w:br/>
        <w:br/>
        <w:t xml:space="preserve">        panel.add(txtId);</w:t>
        <w:br/>
        <w:t xml:space="preserve">        panel.add(txtNama);</w:t>
        <w:br/>
        <w:t xml:space="preserve">        panel.add(txtAlamat);</w:t>
        <w:br/>
        <w:t xml:space="preserve">        panel.add(txtTelp);</w:t>
        <w:br/>
        <w:t xml:space="preserve">        panel.add(txtEmail);</w:t>
        <w:br/>
        <w:br/>
        <w:t xml:space="preserve">        return panel;</w:t>
        <w:br/>
        <w:t xml:space="preserve">    }</w:t>
        <w:br/>
        <w:br/>
        <w:t xml:space="preserve">    private JScrollPane buildTablePanel() {</w:t>
        <w:br/>
        <w:t xml:space="preserve">        String[] columns = {"ID Anggota", "Nama", "Alamat", "No. Telp", "Email", "Tgl Daftar"};</w:t>
        <w:br/>
        <w:t xml:space="preserve">        tableModel = new DefaultTableModel(columns, 0) {</w:t>
        <w:br/>
        <w:t xml:space="preserve">            @Override</w:t>
        <w:br/>
        <w:t xml:space="preserve">            public boolean isCellEditable(int row, int column) {</w:t>
        <w:br/>
        <w:t xml:space="preserve">                return false;</w:t>
        <w:br/>
        <w:t xml:space="preserve">            }</w:t>
        <w:br/>
        <w:t xml:space="preserve">        };</w:t>
        <w:br/>
        <w:t xml:space="preserve">        table = new JTable(tableModel);</w:t>
        <w:br/>
        <w:t xml:space="preserve">        table.getSelectionModel().addListSelectionListener(e -&gt; {</w:t>
        <w:br/>
        <w:t xml:space="preserve">            if (!e.getValueIsAdjusting() &amp;&amp; table.getSelectedRow() != -1) {</w:t>
        <w:br/>
        <w:t xml:space="preserve">                isiFormDariTabel();</w:t>
        <w:br/>
        <w:t xml:space="preserve">            }</w:t>
        <w:br/>
        <w:t xml:space="preserve">        });</w:t>
        <w:br/>
        <w:t xml:space="preserve">        return new JScrollPane(table);</w:t>
        <w:br/>
        <w:t xml:space="preserve">    }</w:t>
        <w:br/>
        <w:br/>
        <w:t xml:space="preserve">    private JPanel buildButtonPanel() {</w:t>
        <w:br/>
        <w:t xml:space="preserve">        JPanel panel = new JPanel(new FlowLayout(FlowLayout.LEFT));</w:t>
        <w:br/>
        <w:br/>
        <w:t xml:space="preserve">        txtSearch = new JTextField(15);</w:t>
        <w:br/>
        <w:t xml:space="preserve">        JButton btnSearch = new JButton("Cari");</w:t>
        <w:br/>
        <w:t xml:space="preserve">        JButton btnTambah = new JButton("Tambah");</w:t>
        <w:br/>
        <w:t xml:space="preserve">        JButton btnUpdate = new JButton("Update");</w:t>
        <w:br/>
        <w:t xml:space="preserve">        JButton btnHapus = new JButton("Hapus");</w:t>
        <w:br/>
        <w:t xml:space="preserve">        JButton btnClear = new JButton("Clear");</w:t>
        <w:br/>
        <w:t xml:space="preserve">        JButton btnExport = new JButton("Export CSV");</w:t>
        <w:br/>
        <w:br/>
        <w:t xml:space="preserve">        panel.add(new JLabel("Cari (nama/ID):"));</w:t>
        <w:br/>
        <w:t xml:space="preserve">        panel.add(txtSearch);</w:t>
        <w:br/>
        <w:t xml:space="preserve">        panel.add(btnSearch);</w:t>
        <w:br/>
        <w:t xml:space="preserve">        panel.add(btnTambah);</w:t>
        <w:br/>
        <w:t xml:space="preserve">        panel.add(btnUpdate);</w:t>
        <w:br/>
        <w:t xml:space="preserve">        panel.add(btnHapus);</w:t>
        <w:br/>
        <w:t xml:space="preserve">        panel.add(btnClear);</w:t>
        <w:br/>
        <w:t xml:space="preserve">        panel.add(btnExport);</w:t>
        <w:br/>
        <w:br/>
        <w:t xml:space="preserve">        btnSearch.addActionListener(e -&gt; cari());</w:t>
        <w:br/>
        <w:t xml:space="preserve">        btnTambah.addActionListener(e -&gt; tambah());</w:t>
        <w:br/>
        <w:t xml:space="preserve">        btnUpdate.addActionListener(e -&gt; update());</w:t>
        <w:br/>
        <w:t xml:space="preserve">        btnHapus.addActionListener(e -&gt; hapus());</w:t>
        <w:br/>
        <w:t xml:space="preserve">        btnClear.addActionListener(e -&gt; clearForm());</w:t>
        <w:br/>
        <w:t xml:space="preserve">        btnExport.addActionListener(e -&gt; exportCSV());</w:t>
        <w:br/>
        <w:br/>
        <w:t xml:space="preserve">        return panel;</w:t>
        <w:br/>
        <w:t xml:space="preserve">    }</w:t>
        <w:br/>
        <w:br/>
        <w:t xml:space="preserve">    private void isiFormDariTabel() {</w:t>
        <w:br/>
        <w:t xml:space="preserve">        int row = table.getSelectedRow();</w:t>
        <w:br/>
        <w:t xml:space="preserve">        txtId.setText(tableModel.getValueAt(row, 0).toString());</w:t>
        <w:br/>
        <w:t xml:space="preserve">        txtId.setEditable(false);</w:t>
        <w:br/>
        <w:t xml:space="preserve">        txtNama.setText(tableModel.getValueAt(row, 1).toString());</w:t>
        <w:br/>
        <w:t xml:space="preserve">        txtAlamat.setText(tableModel.getValueAt(row, 2).toString());</w:t>
        <w:br/>
        <w:t xml:space="preserve">        txtTelp.setText(tableModel.getValueAt(row, 3).toString());</w:t>
        <w:br/>
        <w:t xml:space="preserve">        txtEmail.setText(tableModel.getValueAt(row, 4).toString());</w:t>
        <w:br/>
        <w:t xml:space="preserve">    }</w:t>
        <w:br/>
        <w:br/>
        <w:t xml:space="preserve">    private void clearForm() {</w:t>
        <w:br/>
        <w:t xml:space="preserve">        txtId.setText("");</w:t>
        <w:br/>
        <w:t xml:space="preserve">        txtId.setEditable(true);</w:t>
        <w:br/>
        <w:t xml:space="preserve">        txtNama.setText("");</w:t>
        <w:br/>
        <w:t xml:space="preserve">        txtAlamat.setText("");</w:t>
        <w:br/>
        <w:t xml:space="preserve">        txtTelp.setText("");</w:t>
        <w:br/>
        <w:t xml:space="preserve">        txtEmail.setText("");</w:t>
        <w:br/>
        <w:t xml:space="preserve">        table.clearSelection();</w:t>
        <w:br/>
        <w:t xml:space="preserve">    }</w:t>
        <w:br/>
        <w:br/>
        <w:t xml:space="preserve">    private void tambah() {</w:t>
        <w:br/>
        <w:t xml:space="preserve">        try {</w:t>
        <w:br/>
        <w:t xml:space="preserve">            Anggota a = new Anggota(txtId.getText().trim(), txtNama.getText().trim(),</w:t>
        <w:br/>
        <w:t xml:space="preserve">                    txtAlamat.getText().trim(), txtTelp.getText().trim(), txtEmail.getText().trim());</w:t>
        <w:br/>
        <w:t xml:space="preserve">            controller.tambahAnggota(a);</w:t>
        <w:br/>
        <w:t xml:space="preserve">            JOptionPane.showMessageDialog(this, "Anggota berhasil ditambahkan!");</w:t>
        <w:br/>
        <w:t xml:space="preserve">            clearForm();</w:t>
        <w:br/>
        <w:t xml:space="preserve">            refreshTable();</w:t>
        <w:br/>
        <w:t xml:space="preserve">            onDataChanged.run();</w:t>
        <w:br/>
        <w:t xml:space="preserve">        } catch (RuntimeException | SQLException ex) {</w:t>
        <w:br/>
        <w:t xml:space="preserve">            tampilkanError(ex.getMessage());</w:t>
        <w:br/>
        <w:t xml:space="preserve">        }</w:t>
        <w:br/>
        <w:t xml:space="preserve">    }</w:t>
        <w:br/>
        <w:br/>
        <w:t xml:space="preserve">    private void update() {</w:t>
        <w:br/>
        <w:t xml:space="preserve">        if (txtId.getText().trim().isEmpty()) {</w:t>
        <w:br/>
        <w:t xml:space="preserve">            tampilkanError("Pilih data anggota terlebih dahulu dari tabel!");</w:t>
        <w:br/>
        <w:t xml:space="preserve">            return;</w:t>
        <w:br/>
        <w:t xml:space="preserve">        }</w:t>
        <w:br/>
        <w:t xml:space="preserve">        try {</w:t>
        <w:br/>
        <w:t xml:space="preserve">            Anggota a = new Anggota(txtId.getText().trim(), txtNama.getText().trim(),</w:t>
        <w:br/>
        <w:t xml:space="preserve">                    txtAlamat.getText().trim(), txtTelp.getText().trim(), txtEmail.getText().trim());</w:t>
        <w:br/>
        <w:t xml:space="preserve">            controller.updateAnggota(a);</w:t>
        <w:br/>
        <w:t xml:space="preserve">            JOptionPane.showMessageDialog(this, "Anggota berhasil diupdate!");</w:t>
        <w:br/>
        <w:t xml:space="preserve">            clearForm();</w:t>
        <w:br/>
        <w:t xml:space="preserve">            refreshTable();</w:t>
        <w:br/>
        <w:t xml:space="preserve">            onDataChanged.run();</w:t>
        <w:br/>
        <w:t xml:space="preserve">        } catch (RuntimeException | SQLException ex) {</w:t>
        <w:br/>
        <w:t xml:space="preserve">            tampilkanError(ex.getMessage());</w:t>
        <w:br/>
        <w:t xml:space="preserve">        }</w:t>
        <w:br/>
        <w:t xml:space="preserve">    }</w:t>
        <w:br/>
        <w:br/>
        <w:t xml:space="preserve">    private void hapus() {</w:t>
        <w:br/>
        <w:t xml:space="preserve">        if (txtId.getText().trim().isEmpty()) {</w:t>
        <w:br/>
        <w:t xml:space="preserve">            tampilkanError("Pilih data anggota terlebih dahulu dari tabel!");</w:t>
        <w:br/>
        <w:t xml:space="preserve">            return;</w:t>
        <w:br/>
        <w:t xml:space="preserve">        }</w:t>
        <w:br/>
        <w:t xml:space="preserve">        int confirm = JOptionPane.showConfirmDialog(this,</w:t>
        <w:br/>
        <w:t xml:space="preserve">                "Yakin ingin menghapus anggota '" + txtId.getText() + "'?",</w:t>
        <w:br/>
        <w:t xml:space="preserve">                "Konfirmasi Hapus", JOptionPane.YES_NO_OPTION);</w:t>
        <w:br/>
        <w:t xml:space="preserve">        if (confirm != JOptionPane.YES_OPTION) return;</w:t>
        <w:br/>
        <w:br/>
        <w:t xml:space="preserve">        try {</w:t>
        <w:br/>
        <w:t xml:space="preserve">            controller.hapusAnggota(txtId.getText().trim());</w:t>
        <w:br/>
        <w:t xml:space="preserve">            JOptionPane.showMessageDialog(this, "Anggota berhasil dihapus!");</w:t>
        <w:br/>
        <w:t xml:space="preserve">            clearForm();</w:t>
        <w:br/>
        <w:t xml:space="preserve">            refreshTable();</w:t>
        <w:br/>
        <w:t xml:space="preserve">            onDataChanged.run();</w:t>
        <w:br/>
        <w:t xml:space="preserve">        } catch (SQLException ex) {</w:t>
        <w:br/>
        <w:t xml:space="preserve">            tampilkanError("Gagal menghapus anggota (mungkin masih ada transaksi terkait): " + ex.getMessage());</w:t>
        <w:br/>
        <w:t xml:space="preserve">        }</w:t>
        <w:br/>
        <w:t xml:space="preserve">    }</w:t>
        <w:br/>
        <w:br/>
        <w:t xml:space="preserve">    private void cari() {</w:t>
        <w:br/>
        <w:t xml:space="preserve">        try {</w:t>
        <w:br/>
        <w:t xml:space="preserve">            List&lt;Anggota&gt; hasil = controller.cariAnggota(txtSearch.getText());</w:t>
        <w:br/>
        <w:t xml:space="preserve">            tampilkanKeTabel(hasil);</w:t>
        <w:br/>
        <w:t xml:space="preserve">        } catch (SQLException ex) {</w:t>
        <w:br/>
        <w:t xml:space="preserve">            tampilkanError(ex.getMessage());</w:t>
        <w:br/>
        <w:t xml:space="preserve">        }</w:t>
        <w:br/>
        <w:t xml:space="preserve">    }</w:t>
        <w:br/>
        <w:br/>
        <w:t xml:space="preserve">    private void exportCSV() {</w:t>
        <w:br/>
        <w:t xml:space="preserve">        JFileChooser chooser = new JFileChooser();</w:t>
        <w:br/>
        <w:t xml:space="preserve">        chooser.setSelectedFile(new java.io.File("data_anggota.csv"));</w:t>
        <w:br/>
        <w:t xml:space="preserve">        int result = chooser.showSaveDialog(this);</w:t>
        <w:br/>
        <w:t xml:space="preserve">        if (result == JFileChooser.APPROVE_OPTION) {</w:t>
        <w:br/>
        <w:t xml:space="preserve">            try {</w:t>
        <w:br/>
        <w:t xml:space="preserve">                controller.exportToCSV(chooser.getSelectedFile().getAbsolutePath());</w:t>
        <w:br/>
        <w:t xml:space="preserve">                JOptionPane.showMessageDialog(this, "Data anggota berhasil diexport ke CSV!");</w:t>
        <w:br/>
        <w:t xml:space="preserve">            } catch (IOException ex) {</w:t>
        <w:br/>
        <w:t xml:space="preserve">                LoggerUtil.logError("Gagal export CSV anggota", ex);</w:t>
        <w:br/>
        <w:t xml:space="preserve">                tampilkanError("Gagal export: " + ex.getMessage());</w:t>
        <w:br/>
        <w:t xml:space="preserve">            }</w:t>
        <w:br/>
        <w:t xml:space="preserve">        }</w:t>
        <w:br/>
        <w:t xml:space="preserve">    }</w:t>
        <w:br/>
        <w:br/>
        <w:t xml:space="preserve">    public void refreshTable() {</w:t>
        <w:br/>
        <w:t xml:space="preserve">        controller.refreshCache();</w:t>
        <w:br/>
        <w:t xml:space="preserve">        tampilkanKeTabel(controller.getAllAnggota());</w:t>
        <w:br/>
        <w:t xml:space="preserve">    }</w:t>
        <w:br/>
        <w:br/>
        <w:t xml:space="preserve">    private void tampilkanKeTabel(List&lt;Anggota&gt; list) {</w:t>
        <w:br/>
        <w:t xml:space="preserve">        tableModel.setRowCount(0);</w:t>
        <w:br/>
        <w:t xml:space="preserve">        for (Anggota a : list) {</w:t>
        <w:br/>
        <w:t xml:space="preserve">            tableModel.addRow(new Object[]{</w:t>
        <w:br/>
        <w:t xml:space="preserve">                    a.getIdAnggota(), a.getNama(), a.getAlamat(),</w:t>
        <w:br/>
        <w:t xml:space="preserve">                    a.getNoTelp(), a.getEmail(), a.getTglDaftar()</w:t>
        <w:br/>
        <w:t xml:space="preserve">            });</w:t>
        <w:br/>
        <w:t xml:space="preserve">        }</w:t>
        <w:br/>
        <w:t xml:space="preserve">    }</w:t>
        <w:br/>
        <w:br/>
        <w:t xml:space="preserve">    private void tampilkanError(String message) {</w:t>
        <w:br/>
        <w:t xml:space="preserve">        JOptionPane.showMessageDialog(this, message, "Error", JOptionPane.ERROR_MESSAGE);</w:t>
        <w:br/>
        <w:t xml:space="preserve">    }</w:t>
        <w:br/>
        <w:t>}</w:t>
        <w:br/>
      </w:r>
    </w:p>
    <w:p>
      <w:pPr>
        <w:pStyle w:val="Heading3"/>
      </w:pPr>
      <w:r>
        <w:t>PeminjamanPanel.java</w:t>
      </w:r>
    </w:p>
    <w:p>
      <w:r>
        <w:t>File: c:\Users\Administrator\Downloads\LibraryManagementSystem\src\view\PeminjamanPanel.java</w:t>
      </w:r>
    </w:p>
    <w:p>
      <w:pPr>
        <w:spacing w:before="120" w:after="120"/>
      </w:pPr>
      <w:r>
        <w:rPr>
          <w:rFonts w:ascii="Consolas" w:hAnsi="Consolas"/>
          <w:sz w:val="16"/>
        </w:rPr>
        <w:t>package view;</w:t>
        <w:br/>
        <w:br/>
        <w:t>import java.awt.BorderLayout;</w:t>
        <w:br/>
        <w:t>import java.awt.FlowLayout;</w:t>
        <w:br/>
        <w:t>import java.awt.GridLayout;</w:t>
        <w:br/>
        <w:t>import java.io.IOException;</w:t>
        <w:br/>
        <w:t>import java.sql.SQLException;</w:t>
        <w:br/>
        <w:t>import java.util.List;</w:t>
        <w:br/>
        <w:t>import javax.swing.JButton;</w:t>
        <w:br/>
        <w:t>import javax.swing.JComboBox;</w:t>
        <w:br/>
        <w:t>import javax.swing.JFileChooser;</w:t>
        <w:br/>
        <w:t>import javax.swing.JLabel;</w:t>
        <w:br/>
        <w:t>import javax.swing.JOptionPane;</w:t>
        <w:br/>
        <w:t>import javax.swing.JPanel;</w:t>
        <w:br/>
        <w:t>import javax.swing.JScrollPane;</w:t>
        <w:br/>
        <w:t>import javax.swing.JTabbedPane;</w:t>
        <w:br/>
        <w:t>import javax.swing.JTable;</w:t>
        <w:br/>
        <w:t>import javax.swing.table.DefaultTableModel;</w:t>
        <w:br/>
        <w:t>import controller.AnggotaController;</w:t>
        <w:br/>
        <w:t>import controller.BukuController;</w:t>
        <w:br/>
        <w:t>import controller.PeminjamanController;</w:t>
        <w:br/>
        <w:t>import exception.BukuTidakTersediaException;</w:t>
        <w:br/>
        <w:t>import exception.StokHabisException;</w:t>
        <w:br/>
        <w:t>import model.Anggota;</w:t>
        <w:br/>
        <w:t>import model.Buku;</w:t>
        <w:br/>
        <w:t>import model.Peminjaman;</w:t>
        <w:br/>
        <w:t>import util.FileExporter;</w:t>
        <w:br/>
        <w:t>import util.LoggerUtil;</w:t>
        <w:br/>
        <w:br/>
        <w:t>/**</w:t>
        <w:br/>
        <w:t xml:space="preserve"> * Panel Transaksi Peminjaman - menangani proses pinjam, kembali, dan riwayat transaksi.</w:t>
        <w:br/>
        <w:t xml:space="preserve"> */</w:t>
        <w:br/>
        <w:t>public class PeminjamanPanel extends JPanel {</w:t>
        <w:br/>
        <w:br/>
        <w:t xml:space="preserve">    private final PeminjamanController peminjamanController;</w:t>
        <w:br/>
        <w:t xml:space="preserve">    private final BukuController bukuController;</w:t>
        <w:br/>
        <w:t xml:space="preserve">    private final AnggotaController anggotaController;</w:t>
        <w:br/>
        <w:t xml:space="preserve">    private final Runnable onDataChanged;</w:t>
        <w:br/>
        <w:br/>
        <w:t xml:space="preserve">    // Tab Pinjam</w:t>
        <w:br/>
        <w:t xml:space="preserve">    private JComboBox&lt;Buku&gt; comboBuku;</w:t>
        <w:br/>
        <w:t xml:space="preserve">    private JComboBox&lt;Anggota&gt; comboAnggota;</w:t>
        <w:br/>
        <w:br/>
        <w:t xml:space="preserve">    // Tab Kembali</w:t>
        <w:br/>
        <w:t xml:space="preserve">    private JTable tableAktif;</w:t>
        <w:br/>
        <w:t xml:space="preserve">    private DefaultTableModel modelAktif;</w:t>
        <w:br/>
        <w:br/>
        <w:t xml:space="preserve">    // Tab Riwayat</w:t>
        <w:br/>
        <w:t xml:space="preserve">    private JTable tableRiwayat;</w:t>
        <w:br/>
        <w:t xml:space="preserve">    private DefaultTableModel modelRiwayat;</w:t>
        <w:br/>
        <w:br/>
        <w:t xml:space="preserve">    public PeminjamanPanel(PeminjamanController peminjamanController, BukuController bukuController,</w:t>
        <w:br/>
        <w:t xml:space="preserve">                            AnggotaController anggotaController, Runnable onDataChanged) {</w:t>
        <w:br/>
        <w:t xml:space="preserve">        this.peminjamanController = peminjamanController;</w:t>
        <w:br/>
        <w:t xml:space="preserve">        this.bukuController = bukuController;</w:t>
        <w:br/>
        <w:t xml:space="preserve">        this.anggotaController = anggotaController;</w:t>
        <w:br/>
        <w:t xml:space="preserve">        this.onDataChanged = onDataChanged;</w:t>
        <w:br/>
        <w:br/>
        <w:t xml:space="preserve">        setLayout(new BorderLayout());</w:t>
        <w:br/>
        <w:br/>
        <w:t xml:space="preserve">        JTabbedPane innerTabs = new JTabbedPane();</w:t>
        <w:br/>
        <w:t xml:space="preserve">        innerTabs.addTab("Pinjam Buku", buildPinjamPanel());</w:t>
        <w:br/>
        <w:t xml:space="preserve">        innerTabs.addTab("Kembalikan Buku", buildKembaliPanel());</w:t>
        <w:br/>
        <w:t xml:space="preserve">        innerTabs.addTab("Riwayat Transaksi", buildRiwayatPanel());</w:t>
        <w:br/>
        <w:br/>
        <w:t xml:space="preserve">        add(innerTabs, BorderLayout.CENTER);</w:t>
        <w:br/>
        <w:br/>
        <w:t xml:space="preserve">        refreshData();</w:t>
        <w:br/>
        <w:t xml:space="preserve">    }</w:t>
        <w:br/>
        <w:br/>
        <w:t xml:space="preserve">    // ================== TAB PINJAM ==================</w:t>
        <w:br/>
        <w:t xml:space="preserve">    private JPanel buildPinjamPanel() {</w:t>
        <w:br/>
        <w:t xml:space="preserve">        JPanel panel = new JPanel(new BorderLayout(10, 10));</w:t>
        <w:br/>
        <w:t xml:space="preserve">        panel.setBorder(javax.swing.BorderFactory.createEmptyBorder(20, 20, 20, 20));</w:t>
        <w:br/>
        <w:br/>
        <w:t xml:space="preserve">        JPanel form = new JPanel(new GridLayout(2, 2, 10, 10));</w:t>
        <w:br/>
        <w:t xml:space="preserve">        comboBuku = new JComboBox&lt;&gt;();</w:t>
        <w:br/>
        <w:t xml:space="preserve">        comboAnggota = new JComboBox&lt;&gt;();</w:t>
        <w:br/>
        <w:br/>
        <w:t xml:space="preserve">        form.add(new JLabel("Pilih Buku:"));</w:t>
        <w:br/>
        <w:t xml:space="preserve">        form.add(comboBuku);</w:t>
        <w:br/>
        <w:t xml:space="preserve">        form.add(new JLabel("Pilih Anggota:"));</w:t>
        <w:br/>
        <w:t xml:space="preserve">        form.add(comboAnggota);</w:t>
        <w:br/>
        <w:br/>
        <w:t xml:space="preserve">        JButton btnPinjam = new JButton("Proses Peminjaman");</w:t>
        <w:br/>
        <w:t xml:space="preserve">        btnPinjam.addActionListener(e -&gt; prosesPinjam());</w:t>
        <w:br/>
        <w:br/>
        <w:t xml:space="preserve">        panel.add(form, BorderLayout.NORTH);</w:t>
        <w:br/>
        <w:t xml:space="preserve">        panel.add(btnPinjam, BorderLayout.SOUTH);</w:t>
        <w:br/>
        <w:br/>
        <w:t xml:space="preserve">        return panel;</w:t>
        <w:br/>
        <w:t xml:space="preserve">    }</w:t>
        <w:br/>
        <w:br/>
        <w:t xml:space="preserve">    private void prosesPinjam() {</w:t>
        <w:br/>
        <w:t xml:space="preserve">        Buku buku = (Buku) comboBuku.getSelectedItem();</w:t>
        <w:br/>
        <w:t xml:space="preserve">        Anggota anggota = (Anggota) comboAnggota.getSelectedItem();</w:t>
        <w:br/>
        <w:br/>
        <w:t xml:space="preserve">        if (buku == null || anggota == null) {</w:t>
        <w:br/>
        <w:t xml:space="preserve">            tampilkanError("Data buku atau anggota tidak tersedia. Pastikan data sudah diinput.");</w:t>
        <w:br/>
        <w:t xml:space="preserve">            return;</w:t>
        <w:br/>
        <w:t xml:space="preserve">        }</w:t>
        <w:br/>
        <w:t xml:space="preserve">        if (buku.getStok() &lt;= 0) {</w:t>
        <w:br/>
        <w:t xml:space="preserve">            tampilkanError("Stok buku '" + buku.getJudul() + "' habis, tidak bisa dipinjam!");</w:t>
        <w:br/>
        <w:t xml:space="preserve">            return;</w:t>
        <w:br/>
        <w:t xml:space="preserve">        }</w:t>
        <w:br/>
        <w:br/>
        <w:t xml:space="preserve">        try {</w:t>
        <w:br/>
        <w:t xml:space="preserve">            peminjamanController.pinjamBuku(buku.getKodeBuku(), anggota.getIdAnggota());</w:t>
        <w:br/>
        <w:t xml:space="preserve">            JOptionPane.showMessageDialog(this,</w:t>
        <w:br/>
        <w:t xml:space="preserve">                    "Peminjaman berhasil!\nBuku: " + buku.getJudul() + "\nAnggota: " + anggota.getNama());</w:t>
        <w:br/>
        <w:t xml:space="preserve">            refreshData();</w:t>
        <w:br/>
        <w:t xml:space="preserve">            onDataChanged.run();</w:t>
        <w:br/>
        <w:t xml:space="preserve">        } catch (BukuTidakTersediaException ex) {</w:t>
        <w:br/>
        <w:t xml:space="preserve">            tampilkanError(ex.getMessage());</w:t>
        <w:br/>
        <w:t xml:space="preserve">        } catch (StokHabisException ex) {</w:t>
        <w:br/>
        <w:t xml:space="preserve">            tampilkanError(ex.getMessage());</w:t>
        <w:br/>
        <w:t xml:space="preserve">        } catch (SQLException ex) {</w:t>
        <w:br/>
        <w:t xml:space="preserve">            LoggerUtil.logError("Gagal memproses peminjaman", ex);</w:t>
        <w:br/>
        <w:t xml:space="preserve">            tampilkanError("Terjadi kesalahan database: " + ex.getMessage());</w:t>
        <w:br/>
        <w:t xml:space="preserve">        }</w:t>
        <w:br/>
        <w:t xml:space="preserve">    }</w:t>
        <w:br/>
        <w:br/>
        <w:t xml:space="preserve">    // ================== TAB KEMBALI ==================</w:t>
        <w:br/>
        <w:t xml:space="preserve">    private JPanel buildKembaliPanel() {</w:t>
        <w:br/>
        <w:t xml:space="preserve">        JPanel panel = new JPanel(new BorderLayout(10, 10));</w:t>
        <w:br/>
        <w:t xml:space="preserve">        panel.setBorder(javax.swing.BorderFactory.createEmptyBorder(10, 10, 10, 10));</w:t>
        <w:br/>
        <w:br/>
        <w:t xml:space="preserve">        String[] cols = {"ID Pinjam", "Buku", "Anggota", "Tgl Pinjam", "Estimasi Denda"};</w:t>
        <w:br/>
        <w:t xml:space="preserve">        modelAktif = new DefaultTableModel(cols, 0) {</w:t>
        <w:br/>
        <w:t xml:space="preserve">            @Override</w:t>
        <w:br/>
        <w:t xml:space="preserve">            public boolean isCellEditable(int row, int column) {</w:t>
        <w:br/>
        <w:t xml:space="preserve">                return false;</w:t>
        <w:br/>
        <w:t xml:space="preserve">            }</w:t>
        <w:br/>
        <w:t xml:space="preserve">        };</w:t>
        <w:br/>
        <w:t xml:space="preserve">        tableAktif = new JTable(modelAktif);</w:t>
        <w:br/>
        <w:br/>
        <w:t xml:space="preserve">        JButton btnKembali = new JButton("Proses Pengembalian");</w:t>
        <w:br/>
        <w:t xml:space="preserve">        JButton btnCetakStruk = new JButton("Cetak Struk");</w:t>
        <w:br/>
        <w:br/>
        <w:t xml:space="preserve">        btnKembali.addActionListener(e -&gt; prosesKembali());</w:t>
        <w:br/>
        <w:t xml:space="preserve">        btnCetakStruk.addActionListener(e -&gt; cetakStruk());</w:t>
        <w:br/>
        <w:br/>
        <w:t xml:space="preserve">        JPanel btnPanel = new JPanel(new FlowLayout(FlowLayout.LEFT));</w:t>
        <w:br/>
        <w:t xml:space="preserve">        btnPanel.add(btnKembali);</w:t>
        <w:br/>
        <w:t xml:space="preserve">        btnPanel.add(btnCetakStruk);</w:t>
        <w:br/>
        <w:br/>
        <w:t xml:space="preserve">        panel.add(new JScrollPane(tableAktif), BorderLayout.CENTER);</w:t>
        <w:br/>
        <w:t xml:space="preserve">        panel.add(btnPanel, BorderLayout.SOUTH);</w:t>
        <w:br/>
        <w:br/>
        <w:t xml:space="preserve">        return panel;</w:t>
        <w:br/>
        <w:t xml:space="preserve">    }</w:t>
        <w:br/>
        <w:br/>
        <w:t xml:space="preserve">    private void prosesKembali() {</w:t>
        <w:br/>
        <w:t xml:space="preserve">        int row = tableAktif.getSelectedRow();</w:t>
        <w:br/>
        <w:t xml:space="preserve">        if (row == -1) {</w:t>
        <w:br/>
        <w:t xml:space="preserve">            tampilkanError("Pilih transaksi yang ingin dikembalikan!");</w:t>
        <w:br/>
        <w:t xml:space="preserve">            return;</w:t>
        <w:br/>
        <w:t xml:space="preserve">        }</w:t>
        <w:br/>
        <w:t xml:space="preserve">        int idPinjam = (int) modelAktif.getValueAt(row, 0);</w:t>
        <w:br/>
        <w:t xml:space="preserve">        String judulBuku = modelAktif.getValueAt(row, 1).toString();</w:t>
        <w:br/>
        <w:br/>
        <w:t xml:space="preserve">        try {</w:t>
        <w:br/>
        <w:t xml:space="preserve">            List&lt;Peminjaman&gt; aktif = peminjamanController.getTransaksiAktif();</w:t>
        <w:br/>
        <w:t xml:space="preserve">            Peminjaman target = aktif.stream().filter(p -&gt; p.getIdPinjam() == idPinjam).findFirst().orElse(null);</w:t>
        <w:br/>
        <w:t xml:space="preserve">            if (target == null) {</w:t>
        <w:br/>
        <w:t xml:space="preserve">                tampilkanError("Transaksi tidak ditemukan, silakan refresh.");</w:t>
        <w:br/>
        <w:t xml:space="preserve">                return;</w:t>
        <w:br/>
        <w:t xml:space="preserve">            }</w:t>
        <w:br/>
        <w:t xml:space="preserve">            peminjamanController.kembalikanBuku(idPinjam, target.getKodeBuku());</w:t>
        <w:br/>
        <w:t xml:space="preserve">            JOptionPane.showMessageDialog(this, "Buku '" + judulBuku + "' berhasil dikembalikan!");</w:t>
        <w:br/>
        <w:t xml:space="preserve">            refreshData();</w:t>
        <w:br/>
        <w:t xml:space="preserve">            onDataChanged.run();</w:t>
        <w:br/>
        <w:t xml:space="preserve">        } catch (SQLException ex) {</w:t>
        <w:br/>
        <w:t xml:space="preserve">            LoggerUtil.logError("Gagal memproses pengembalian", ex);</w:t>
        <w:br/>
        <w:t xml:space="preserve">            tampilkanError("Terjadi kesalahan database: " + ex.getMessage());</w:t>
        <w:br/>
        <w:t xml:space="preserve">        }</w:t>
        <w:br/>
        <w:t xml:space="preserve">    }</w:t>
        <w:br/>
        <w:br/>
        <w:t xml:space="preserve">    private void cetakStruk() {</w:t>
        <w:br/>
        <w:t xml:space="preserve">        int row = tableAktif.getSelectedRow();</w:t>
        <w:br/>
        <w:t xml:space="preserve">        if (row == -1) {</w:t>
        <w:br/>
        <w:t xml:space="preserve">            tampilkanError("Pilih transaksi terlebih dahulu untuk mencetak struk!");</w:t>
        <w:br/>
        <w:t xml:space="preserve">            return;</w:t>
        <w:br/>
        <w:t xml:space="preserve">        }</w:t>
        <w:br/>
        <w:t xml:space="preserve">        String judulBuku = modelAktif.getValueAt(row, 1).toString();</w:t>
        <w:br/>
        <w:t xml:space="preserve">        String namaAnggota = modelAktif.getValueAt(row, 2).toString();</w:t>
        <w:br/>
        <w:t xml:space="preserve">        String tglPinjam = modelAktif.getValueAt(row, 3).toString();</w:t>
        <w:br/>
        <w:t xml:space="preserve">        long denda = (long) modelAktif.getValueAt(row, 4);</w:t>
        <w:br/>
        <w:br/>
        <w:t xml:space="preserve">        JFileChooser chooser = new JFileChooser();</w:t>
        <w:br/>
        <w:t xml:space="preserve">        chooser.setSelectedFile(new java.io.File("struk_peminjaman.txt"));</w:t>
        <w:br/>
        <w:t xml:space="preserve">        int result = chooser.showSaveDialog(this);</w:t>
        <w:br/>
        <w:t xml:space="preserve">        if (result == JFileChooser.APPROVE_OPTION) {</w:t>
        <w:br/>
        <w:t xml:space="preserve">            try {</w:t>
        <w:br/>
        <w:t xml:space="preserve">                FileExporter.cetakStrukPeminjaman(chooser.getSelectedFile().getAbsolutePath(),</w:t>
        <w:br/>
        <w:t xml:space="preserve">                        namaAnggota, judulBuku, tglPinjam, denda);</w:t>
        <w:br/>
        <w:t xml:space="preserve">                JOptionPane.showMessageDialog(this, "Struk berhasil dicetak!");</w:t>
        <w:br/>
        <w:t xml:space="preserve">            } catch (IOException ex) {</w:t>
        <w:br/>
        <w:t xml:space="preserve">                tampilkanError("Gagal mencetak struk: " + ex.getMessage());</w:t>
        <w:br/>
        <w:t xml:space="preserve">            }</w:t>
        <w:br/>
        <w:t xml:space="preserve">        }</w:t>
        <w:br/>
        <w:t xml:space="preserve">    }</w:t>
        <w:br/>
        <w:br/>
        <w:t xml:space="preserve">    // ================== TAB RIWAYAT ==================</w:t>
        <w:br/>
        <w:t xml:space="preserve">    private JPanel buildRiwayatPanel() {</w:t>
        <w:br/>
        <w:t xml:space="preserve">        JPanel panel = new JPanel(new BorderLayout(10, 10));</w:t>
        <w:br/>
        <w:t xml:space="preserve">        panel.setBorder(javax.swing.BorderFactory.createEmptyBorder(10, 10, 10, 10));</w:t>
        <w:br/>
        <w:br/>
        <w:t xml:space="preserve">        String[] cols = {"ID Pinjam", "Buku", "Anggota", "Tgl Pinjam", "Tgl Kembali", "Status"};</w:t>
        <w:br/>
        <w:t xml:space="preserve">        modelRiwayat = new DefaultTableModel(cols, 0) {</w:t>
        <w:br/>
        <w:t xml:space="preserve">            @Override</w:t>
        <w:br/>
        <w:t xml:space="preserve">            public boolean isCellEditable(int row, int column) {</w:t>
        <w:br/>
        <w:t xml:space="preserve">                return false;</w:t>
        <w:br/>
        <w:t xml:space="preserve">            }</w:t>
        <w:br/>
        <w:t xml:space="preserve">        };</w:t>
        <w:br/>
        <w:t xml:space="preserve">        tableRiwayat = new JTable(modelRiwayat);</w:t>
        <w:br/>
        <w:br/>
        <w:t xml:space="preserve">        JButton btnRefresh = new JButton("Refresh Riwayat");</w:t>
        <w:br/>
        <w:t xml:space="preserve">        btnRefresh.addActionListener(e -&gt; loadRiwayat());</w:t>
        <w:br/>
        <w:br/>
        <w:t xml:space="preserve">        panel.add(new JScrollPane(tableRiwayat), BorderLayout.CENTER);</w:t>
        <w:br/>
        <w:t xml:space="preserve">        panel.add(btnRefresh, BorderLayout.SOUTH);</w:t>
        <w:br/>
        <w:br/>
        <w:t xml:space="preserve">        return panel;</w:t>
        <w:br/>
        <w:t xml:space="preserve">    }</w:t>
        <w:br/>
        <w:br/>
        <w:t xml:space="preserve">    // ================== REFRESH &amp; LOAD ==================</w:t>
        <w:br/>
        <w:t xml:space="preserve">    public void refreshData() {</w:t>
        <w:br/>
        <w:t xml:space="preserve">        loadComboBuku();</w:t>
        <w:br/>
        <w:t xml:space="preserve">        loadComboAnggota();</w:t>
        <w:br/>
        <w:t xml:space="preserve">        loadTransaksiAktif();</w:t>
        <w:br/>
        <w:t xml:space="preserve">        loadRiwayat();</w:t>
        <w:br/>
        <w:t xml:space="preserve">    }</w:t>
        <w:br/>
        <w:br/>
        <w:t xml:space="preserve">    private void loadComboBuku() {</w:t>
        <w:br/>
        <w:t xml:space="preserve">        bukuController.refreshCache();</w:t>
        <w:br/>
        <w:t xml:space="preserve">        comboBuku.removeAllItems();</w:t>
        <w:br/>
        <w:t xml:space="preserve">        for (Buku b : bukuController.getAllBuku()) {</w:t>
        <w:br/>
        <w:t xml:space="preserve">            if (b.getStok() &gt; 0) {</w:t>
        <w:br/>
        <w:t xml:space="preserve">                comboBuku.addItem(b);</w:t>
        <w:br/>
        <w:t xml:space="preserve">            }</w:t>
        <w:br/>
        <w:t xml:space="preserve">        }</w:t>
        <w:br/>
        <w:t xml:space="preserve">    }</w:t>
        <w:br/>
        <w:br/>
        <w:t xml:space="preserve">    private void loadComboAnggota() {</w:t>
        <w:br/>
        <w:t xml:space="preserve">        anggotaController.refreshCache();</w:t>
        <w:br/>
        <w:t xml:space="preserve">        comboAnggota.removeAllItems();</w:t>
        <w:br/>
        <w:t xml:space="preserve">        for (Anggota a : anggotaController.getAllAnggota()) {</w:t>
        <w:br/>
        <w:t xml:space="preserve">            comboAnggota.addItem(a);</w:t>
        <w:br/>
        <w:t xml:space="preserve">        }</w:t>
        <w:br/>
        <w:t xml:space="preserve">    }</w:t>
        <w:br/>
        <w:br/>
        <w:t xml:space="preserve">    private void loadTransaksiAktif() {</w:t>
        <w:br/>
        <w:t xml:space="preserve">        try {</w:t>
        <w:br/>
        <w:t xml:space="preserve">            List&lt;Peminjaman&gt; aktif = peminjamanController.getTransaksiAktif();</w:t>
        <w:br/>
        <w:t xml:space="preserve">            modelAktif.setRowCount(0);</w:t>
        <w:br/>
        <w:t xml:space="preserve">            for (Peminjaman p : aktif) {</w:t>
        <w:br/>
        <w:t xml:space="preserve">                modelAktif.addRow(new Object[]{</w:t>
        <w:br/>
        <w:t xml:space="preserve">                        p.getIdPinjam(), p.getJudulBuku(), p.getNamaAnggota(),</w:t>
        <w:br/>
        <w:t xml:space="preserve">                        p.getTglPinjam(), p.hitungDenda()</w:t>
        <w:br/>
        <w:t xml:space="preserve">                });</w:t>
        <w:br/>
        <w:t xml:space="preserve">            }</w:t>
        <w:br/>
        <w:t xml:space="preserve">        } catch (SQLException ex) {</w:t>
        <w:br/>
        <w:t xml:space="preserve">            LoggerUtil.logError("Gagal memuat transaksi aktif", ex);</w:t>
        <w:br/>
        <w:t xml:space="preserve">        }</w:t>
        <w:br/>
        <w:t xml:space="preserve">    }</w:t>
        <w:br/>
        <w:br/>
        <w:t xml:space="preserve">    private void loadRiwayat() {</w:t>
        <w:br/>
        <w:t xml:space="preserve">        try {</w:t>
        <w:br/>
        <w:t xml:space="preserve">            List&lt;Peminjaman&gt; riwayat = peminjamanController.getRiwayat();</w:t>
        <w:br/>
        <w:t xml:space="preserve">            modelRiwayat.setRowCount(0);</w:t>
        <w:br/>
        <w:t xml:space="preserve">            for (Peminjaman p : riwayat) {</w:t>
        <w:br/>
        <w:t xml:space="preserve">                modelRiwayat.addRow(new Object[]{</w:t>
        <w:br/>
        <w:t xml:space="preserve">                        p.getIdPinjam(), p.getJudulBuku(), p.getNamaAnggota(),</w:t>
        <w:br/>
        <w:t xml:space="preserve">                        p.getTglPinjam(), p.getTglKembali() == null ? "-" : p.getTglKembali(),</w:t>
        <w:br/>
        <w:t xml:space="preserve">                        p.getStatus()</w:t>
        <w:br/>
        <w:t xml:space="preserve">                });</w:t>
        <w:br/>
        <w:t xml:space="preserve">            }</w:t>
        <w:br/>
        <w:t xml:space="preserve">        } catch (SQLException ex) {</w:t>
        <w:br/>
        <w:t xml:space="preserve">            LoggerUtil.logError("Gagal memuat riwayat transaksi", ex);</w:t>
        <w:br/>
        <w:t xml:space="preserve">        }</w:t>
        <w:br/>
        <w:t xml:space="preserve">    }</w:t>
        <w:br/>
        <w:br/>
        <w:t xml:space="preserve">    private void tampilkanError(String message) {</w:t>
        <w:br/>
        <w:t xml:space="preserve">        JOptionPane.showMessageDialog(this, message, "Error", JOptionPane.ERROR_MESSAGE);</w:t>
        <w:br/>
        <w:t xml:space="preserve">    }</w:t>
        <w:br/>
        <w:t>}</w:t>
        <w:br/>
      </w:r>
    </w:p>
    <w:p>
      <w:pPr>
        <w:pStyle w:val="Heading2"/>
      </w:pPr>
      <w:r>
        <w:t>4.6 Custom Exception Handling</w:t>
      </w:r>
    </w:p>
    <w:p>
      <w:r>
        <w:t>Aplikasi menggunakan 3 custom exception: 1 checked exception (BukuTidakTersediaException) dan 2 unchecked exception (StokHabisException, DataTidakValidException).</w:t>
      </w:r>
    </w:p>
    <w:p>
      <w:pPr>
        <w:pStyle w:val="Heading3"/>
      </w:pPr>
      <w:r>
        <w:t>BukuTidakTersediaException.java (Checked)</w:t>
      </w:r>
    </w:p>
    <w:p>
      <w:r>
        <w:t>File: c:\Users\Administrator\Downloads\LibraryManagementSystem\src\exception\BukuTidakTersediaException.java</w:t>
      </w:r>
    </w:p>
    <w:p>
      <w:pPr>
        <w:spacing w:before="120" w:after="120"/>
      </w:pPr>
      <w:r>
        <w:rPr>
          <w:rFonts w:ascii="Consolas" w:hAnsi="Consolas"/>
          <w:sz w:val="16"/>
        </w:rPr>
        <w:t>package exception;</w:t>
        <w:br/>
        <w:br/>
        <w:t>/**</w:t>
        <w:br/>
        <w:t xml:space="preserve"> * Checked exception - dilempar ketika buku yang dicari tidak ditemukan</w:t>
        <w:br/>
        <w:t xml:space="preserve"> * atau tidak tersedia untuk dipinjam.</w:t>
        <w:br/>
        <w:t xml:space="preserve"> */</w:t>
        <w:br/>
        <w:t>public class BukuTidakTersediaException extends Exception {</w:t>
        <w:br/>
        <w:t xml:space="preserve">    public BukuTidakTersediaException(String message) {</w:t>
        <w:br/>
        <w:t xml:space="preserve">        super(message);</w:t>
        <w:br/>
        <w:t xml:space="preserve">    }</w:t>
        <w:br/>
        <w:t>}</w:t>
        <w:br/>
      </w:r>
    </w:p>
    <w:p>
      <w:pPr>
        <w:pStyle w:val="Heading3"/>
      </w:pPr>
      <w:r>
        <w:t>StokHabisException.java (Unchecked)</w:t>
      </w:r>
    </w:p>
    <w:p>
      <w:r>
        <w:t>File: c:\Users\Administrator\Downloads\LibraryManagementSystem\src\exception\StokHabisException.java</w:t>
      </w:r>
    </w:p>
    <w:p>
      <w:pPr>
        <w:spacing w:before="120" w:after="120"/>
      </w:pPr>
      <w:r>
        <w:rPr>
          <w:rFonts w:ascii="Consolas" w:hAnsi="Consolas"/>
          <w:sz w:val="16"/>
        </w:rPr>
        <w:t>package exception;</w:t>
        <w:br/>
        <w:br/>
        <w:t>/**</w:t>
        <w:br/>
        <w:t xml:space="preserve"> * Unchecked exception - dilempar ketika stok buku habis (stok = 0)</w:t>
        <w:br/>
        <w:t xml:space="preserve"> * saat proses peminjaman.</w:t>
        <w:br/>
        <w:t xml:space="preserve"> */</w:t>
        <w:br/>
        <w:t>public class StokHabisException extends RuntimeException {</w:t>
        <w:br/>
        <w:t xml:space="preserve">    public StokHabisException(String message) {</w:t>
        <w:br/>
        <w:t xml:space="preserve">        super(message);</w:t>
        <w:br/>
        <w:t xml:space="preserve">    }</w:t>
        <w:br/>
        <w:t>}</w:t>
        <w:br/>
      </w:r>
    </w:p>
    <w:p>
      <w:pPr>
        <w:pStyle w:val="Heading3"/>
      </w:pPr>
      <w:r>
        <w:t>DataTidakValidException.java (Unchecked)</w:t>
      </w:r>
    </w:p>
    <w:p>
      <w:r>
        <w:t>File: c:\Users\Administrator\Downloads\LibraryManagementSystem\src\exception\DataTidakValidException.java</w:t>
      </w:r>
    </w:p>
    <w:p>
      <w:pPr>
        <w:spacing w:before="120" w:after="120"/>
      </w:pPr>
      <w:r>
        <w:rPr>
          <w:rFonts w:ascii="Consolas" w:hAnsi="Consolas"/>
          <w:sz w:val="16"/>
        </w:rPr>
        <w:t>package exception;</w:t>
        <w:br/>
        <w:br/>
        <w:t>/**</w:t>
        <w:br/>
        <w:t xml:space="preserve"> * Unchecked exception - dilempar ketika data input tidak valid</w:t>
        <w:br/>
        <w:t xml:space="preserve"> * (contoh: format email salah, ID duplikat, field kosong).</w:t>
        <w:br/>
        <w:t xml:space="preserve"> */</w:t>
        <w:br/>
        <w:t>public class DataTidakValidException extends RuntimeException {</w:t>
        <w:br/>
        <w:t xml:space="preserve">    public DataTidakValidException(String message) {</w:t>
        <w:br/>
        <w:t xml:space="preserve">        super(message);</w:t>
        <w:br/>
        <w:t xml:space="preserve">    }</w:t>
        <w:br/>
        <w:t>}</w:t>
        <w:br/>
      </w:r>
    </w:p>
    <w:p>
      <w:pPr>
        <w:pStyle w:val="Heading2"/>
      </w:pPr>
      <w:r>
        <w:t>4.7 Utility Classes</w:t>
      </w:r>
    </w:p>
    <w:p>
      <w:r>
        <w:t>Utility classes menyediakan fungsi pembantu: koneksi database, export file CSV/struk, dan logging.</w:t>
      </w:r>
    </w:p>
    <w:p>
      <w:pPr>
        <w:pStyle w:val="Heading3"/>
      </w:pPr>
      <w:r>
        <w:t>DBConnection.java</w:t>
      </w:r>
    </w:p>
    <w:p>
      <w:r>
        <w:t>File: c:\Users\Administrator\Downloads\LibraryManagementSystem\src\util\DBConnection.java</w:t>
      </w:r>
    </w:p>
    <w:p>
      <w:pPr>
        <w:spacing w:before="120" w:after="120"/>
      </w:pPr>
      <w:r>
        <w:rPr>
          <w:rFonts w:ascii="Consolas" w:hAnsi="Consolas"/>
          <w:sz w:val="16"/>
        </w:rPr>
        <w:t>package util;</w:t>
        <w:br/>
        <w:br/>
        <w:t>import java.sql.Connection;</w:t>
        <w:br/>
        <w:t>import java.sql.DriverManager;</w:t>
        <w:br/>
        <w:t>import java.sql.SQLException;</w:t>
        <w:br/>
        <w:br/>
        <w:t>public class DBConnection {</w:t>
        <w:br/>
        <w:br/>
        <w:t xml:space="preserve">    private static final String HOST = "localhost";</w:t>
        <w:br/>
        <w:t xml:space="preserve">    private static final String PORT = "3306";</w:t>
        <w:br/>
        <w:t xml:space="preserve">    private static final String DB_NAME = "perpustakaan_db";</w:t>
        <w:br/>
        <w:t xml:space="preserve">    private static final String URL = "jdbc:mysql://" + HOST + ":" + PORT + "/" + DB_NAME</w:t>
        <w:br/>
        <w:t xml:space="preserve">            + "?useSSL=false&amp;serverTimezone=Asia/Jakarta&amp;allowPublicKeyRetrieval=true";</w:t>
        <w:br/>
        <w:t xml:space="preserve">    private static final String USER = "root";</w:t>
        <w:br/>
        <w:t xml:space="preserve">    private static final String PASSWORD = ""; // ganti sesuai password MySQL Anda</w:t>
        <w:br/>
        <w:br/>
        <w:t xml:space="preserve">    static {</w:t>
        <w:br/>
        <w:t xml:space="preserve">        try {</w:t>
        <w:br/>
        <w:t xml:space="preserve">            Class.forName("com.mysql.cj.jdbc.Driver");</w:t>
        <w:br/>
        <w:t xml:space="preserve">        } catch (ClassNotFoundException e) {</w:t>
        <w:br/>
        <w:t xml:space="preserve">            System.err.println("MySQL JDBC Driver tidak ditemukan. Pastikan mysql-connector-j ada di classpath.");</w:t>
        <w:br/>
        <w:t xml:space="preserve">            e.printStackTrace();</w:t>
        <w:br/>
        <w:t xml:space="preserve">        }</w:t>
        <w:br/>
        <w:t xml:space="preserve">    }</w:t>
        <w:br/>
        <w:br/>
        <w:t xml:space="preserve">    private DBConnection() {</w:t>
        <w:br/>
        <w:t xml:space="preserve">        // Prevent instantiation</w:t>
        <w:br/>
        <w:t xml:space="preserve">    }</w:t>
        <w:br/>
        <w:br/>
        <w:t xml:space="preserve">    /**</w:t>
        <w:br/>
        <w:t xml:space="preserve">     * Mengembalikan koneksi baru ke database.</w:t>
        <w:br/>
        <w:t xml:space="preserve">     * Gunakan try-with-resources saat memanggil method ini di DAO.</w:t>
        <w:br/>
        <w:t xml:space="preserve">     */</w:t>
        <w:br/>
        <w:t xml:space="preserve">    public static Connection getConnection() throws SQLException {</w:t>
        <w:br/>
        <w:t xml:space="preserve">        return DriverManager.getConnection(URL, USER, PASSWORD);</w:t>
        <w:br/>
        <w:t xml:space="preserve">    }</w:t>
        <w:br/>
        <w:br/>
        <w:t xml:space="preserve">    /**</w:t>
        <w:br/>
        <w:t xml:space="preserve">     * Untuk testing koneksi lewat console (lihat Langkah 1: Setup).</w:t>
        <w:br/>
        <w:t xml:space="preserve">     */</w:t>
        <w:br/>
        <w:t xml:space="preserve">    public static void main(String[] args) {</w:t>
        <w:br/>
        <w:t xml:space="preserve">        try (Connection conn = getConnection()) {</w:t>
        <w:br/>
        <w:t xml:space="preserve">            System.out.println("Koneksi database BERHASIL: " + conn.getCatalog());</w:t>
        <w:br/>
        <w:t xml:space="preserve">        } catch (SQLException e) {</w:t>
        <w:br/>
        <w:t xml:space="preserve">            System.out.println("Koneksi database GAGAL: " + e.getMessage());</w:t>
        <w:br/>
        <w:t xml:space="preserve">        }</w:t>
        <w:br/>
        <w:t xml:space="preserve">    }</w:t>
        <w:br/>
        <w:t>}</w:t>
        <w:br/>
      </w:r>
    </w:p>
    <w:p>
      <w:pPr>
        <w:pStyle w:val="Heading3"/>
      </w:pPr>
      <w:r>
        <w:t>FileExporter.java</w:t>
      </w:r>
    </w:p>
    <w:p>
      <w:r>
        <w:t>File: c:\Users\Administrator\Downloads\LibraryManagementSystem\src\util\FileExporter.java</w:t>
      </w:r>
    </w:p>
    <w:p>
      <w:pPr>
        <w:spacing w:before="120" w:after="120"/>
      </w:pPr>
      <w:r>
        <w:rPr>
          <w:rFonts w:ascii="Consolas" w:hAnsi="Consolas"/>
          <w:sz w:val="16"/>
        </w:rPr>
        <w:t>package util;</w:t>
        <w:br/>
        <w:br/>
        <w:t>import java.io.BufferedReader;</w:t>
        <w:br/>
        <w:t>import java.io.FileReader;</w:t>
        <w:br/>
        <w:t>import java.io.FileWriter;</w:t>
        <w:br/>
        <w:t>import java.io.IOException;</w:t>
        <w:br/>
        <w:t>import java.util.ArrayList;</w:t>
        <w:br/>
        <w:t>import java.util.List;</w:t>
        <w:br/>
        <w:t>import model.Anggota;</w:t>
        <w:br/>
        <w:t>import model.Buku;</w:t>
        <w:br/>
        <w:br/>
        <w:t>/**</w:t>
        <w:br/>
        <w:t xml:space="preserve"> * Utility class untuk export/import data ke/dari file CSV,</w:t>
        <w:br/>
        <w:t xml:space="preserve"> * serta menulis log aktivitas ke file teks.</w:t>
        <w:br/>
        <w:t xml:space="preserve"> */</w:t>
        <w:br/>
        <w:t>public class FileExporter {</w:t>
        <w:br/>
        <w:br/>
        <w:t xml:space="preserve">    private FileExporter() {</w:t>
        <w:br/>
        <w:t xml:space="preserve">    }</w:t>
        <w:br/>
        <w:br/>
        <w:t xml:space="preserve">    /**</w:t>
        <w:br/>
        <w:t xml:space="preserve">     * Export daftar buku ke file CSV.</w:t>
        <w:br/>
        <w:t xml:space="preserve">     */</w:t>
        <w:br/>
        <w:t xml:space="preserve">    public static void exportBukuToCSV(List&lt;Buku&gt; list, String filePath) throws IOException {</w:t>
        <w:br/>
        <w:t xml:space="preserve">        try (FileWriter fw = new FileWriter(filePath)) {</w:t>
        <w:br/>
        <w:t xml:space="preserve">            fw.write("kode_buku,judul,pengarang,penerbit,tahun_terbit,stok\n");</w:t>
        <w:br/>
        <w:t xml:space="preserve">            for (Buku b : list) {</w:t>
        <w:br/>
        <w:t xml:space="preserve">                fw.write(b.toCSV());</w:t>
        <w:br/>
        <w:t xml:space="preserve">                fw.write("\n");</w:t>
        <w:br/>
        <w:t xml:space="preserve">            }</w:t>
        <w:br/>
        <w:t xml:space="preserve">        }</w:t>
        <w:br/>
        <w:t xml:space="preserve">        LoggerUtil.log("Export data buku ke CSV berhasil: " + filePath + " (" + list.size() + " data)");</w:t>
        <w:br/>
        <w:t xml:space="preserve">    }</w:t>
        <w:br/>
        <w:br/>
        <w:t xml:space="preserve">    /**</w:t>
        <w:br/>
        <w:t xml:space="preserve">     * Export daftar anggota ke file CSV.</w:t>
        <w:br/>
        <w:t xml:space="preserve">     */</w:t>
        <w:br/>
        <w:t xml:space="preserve">    public static void exportAnggotaToCSV(List&lt;Anggota&gt; list, String filePath) throws IOException {</w:t>
        <w:br/>
        <w:t xml:space="preserve">        try (FileWriter fw = new FileWriter(filePath)) {</w:t>
        <w:br/>
        <w:t xml:space="preserve">            fw.write("id_anggota,nama,alamat,no_telp,email,tgl_daftar\n");</w:t>
        <w:br/>
        <w:t xml:space="preserve">            for (Anggota a : list) {</w:t>
        <w:br/>
        <w:t xml:space="preserve">                fw.write(a.toCSV());</w:t>
        <w:br/>
        <w:t xml:space="preserve">                fw.write("\n");</w:t>
        <w:br/>
        <w:t xml:space="preserve">            }</w:t>
        <w:br/>
        <w:t xml:space="preserve">        }</w:t>
        <w:br/>
        <w:t xml:space="preserve">        LoggerUtil.log("Export data anggota ke CSV berhasil: " + filePath + " (" + list.size() + " data)");</w:t>
        <w:br/>
        <w:t xml:space="preserve">    }</w:t>
        <w:br/>
        <w:br/>
        <w:t xml:space="preserve">    /**</w:t>
        <w:br/>
        <w:t xml:space="preserve">     * Import data buku dari file CSV (format: kode_buku,judul,pengarang,penerbit,tahun_terbit,stok).</w:t>
        <w:br/>
        <w:t xml:space="preserve">     * Baris pertama (header) dilewati.</w:t>
        <w:br/>
        <w:t xml:space="preserve">     */</w:t>
        <w:br/>
        <w:t xml:space="preserve">    public static List&lt;Buku&gt; importBukuFromCSV(String filePath) throws IOException {</w:t>
        <w:br/>
        <w:t xml:space="preserve">        List&lt;Buku&gt; result = new ArrayList&lt;&gt;();</w:t>
        <w:br/>
        <w:t xml:space="preserve">        try (BufferedReader br = new BufferedReader(new FileReader(filePath))) {</w:t>
        <w:br/>
        <w:t xml:space="preserve">            String line;</w:t>
        <w:br/>
        <w:t xml:space="preserve">            boolean firstLine = true;</w:t>
        <w:br/>
        <w:t xml:space="preserve">            while ((line = br.readLine()) != null) {</w:t>
        <w:br/>
        <w:t xml:space="preserve">                if (firstLine) {</w:t>
        <w:br/>
        <w:t xml:space="preserve">                    firstLine = false;</w:t>
        <w:br/>
        <w:t xml:space="preserve">                    continue;</w:t>
        <w:br/>
        <w:t xml:space="preserve">                }</w:t>
        <w:br/>
        <w:t xml:space="preserve">                if (line.trim().isEmpty()) continue;</w:t>
        <w:br/>
        <w:t xml:space="preserve">                String[] parts = line.split(",");</w:t>
        <w:br/>
        <w:t xml:space="preserve">                if (parts.length &lt; 6) continue;</w:t>
        <w:br/>
        <w:t xml:space="preserve">                Buku b = new Buku(</w:t>
        <w:br/>
        <w:t xml:space="preserve">                        parts[0].trim(),</w:t>
        <w:br/>
        <w:t xml:space="preserve">                        parts[1].trim(),</w:t>
        <w:br/>
        <w:t xml:space="preserve">                        parts[2].trim(),</w:t>
        <w:br/>
        <w:t xml:space="preserve">                        parts[3].trim(),</w:t>
        <w:br/>
        <w:t xml:space="preserve">                        Integer.parseInt(parts[4].trim()),</w:t>
        <w:br/>
        <w:t xml:space="preserve">                        Integer.parseInt(parts[5].trim())</w:t>
        <w:br/>
        <w:t xml:space="preserve">                );</w:t>
        <w:br/>
        <w:t xml:space="preserve">                result.add(b);</w:t>
        <w:br/>
        <w:t xml:space="preserve">            }</w:t>
        <w:br/>
        <w:t xml:space="preserve">        }</w:t>
        <w:br/>
        <w:t xml:space="preserve">        LoggerUtil.log("Import data buku dari CSV berhasil: " + filePath + " (" + result.size() + " data)");</w:t>
        <w:br/>
        <w:t xml:space="preserve">        return result;</w:t>
        <w:br/>
        <w:t xml:space="preserve">    }</w:t>
        <w:br/>
        <w:br/>
        <w:t xml:space="preserve">    /**</w:t>
        <w:br/>
        <w:t xml:space="preserve">     * Generate cetak struk peminjaman (Bonus Challenge) ke file teks.</w:t>
        <w:br/>
        <w:t xml:space="preserve">     */</w:t>
        <w:br/>
        <w:t xml:space="preserve">    public static void cetakStrukPeminjaman(String filePath, String namaAnggota, String judulBuku,</w:t>
        <w:br/>
        <w:t xml:space="preserve">                                             String tglPinjam, long denda) throws IOException {</w:t>
        <w:br/>
        <w:t xml:space="preserve">        try (FileWriter fw = new FileWriter(filePath)) {</w:t>
        <w:br/>
        <w:t xml:space="preserve">            fw.write("=========================================\n");</w:t>
        <w:br/>
        <w:t xml:space="preserve">            fw.write("     STRUK PEMINJAMAN PERPUSTAKAAN\n");</w:t>
        <w:br/>
        <w:t xml:space="preserve">            fw.write("=========================================\n");</w:t>
        <w:br/>
        <w:t xml:space="preserve">            fw.write("Anggota   : " + namaAnggota + "\n");</w:t>
        <w:br/>
        <w:t xml:space="preserve">            fw.write("Buku      : " + judulBuku + "\n");</w:t>
        <w:br/>
        <w:t xml:space="preserve">            fw.write("Tgl Pinjam: " + tglPinjam + "\n");</w:t>
        <w:br/>
        <w:t xml:space="preserve">            fw.write("Denda     : Rp " + denda + "\n");</w:t>
        <w:br/>
        <w:t xml:space="preserve">            fw.write("=========================================\n");</w:t>
        <w:br/>
        <w:t xml:space="preserve">            fw.write("Terima kasih telah menggunakan layanan kami.\n");</w:t>
        <w:br/>
        <w:t xml:space="preserve">        }</w:t>
        <w:br/>
        <w:t xml:space="preserve">        LoggerUtil.log("Struk peminjaman dicetak: " + filePath);</w:t>
        <w:br/>
        <w:t xml:space="preserve">    }</w:t>
        <w:br/>
        <w:t>}</w:t>
        <w:br/>
      </w:r>
    </w:p>
    <w:p>
      <w:pPr>
        <w:pStyle w:val="Heading3"/>
      </w:pPr>
      <w:r>
        <w:t>LoggerUtil.java</w:t>
      </w:r>
    </w:p>
    <w:p>
      <w:r>
        <w:t>File: c:\Users\Administrator\Downloads\LibraryManagementSystem\src\util\LoggerUtil.java</w:t>
      </w:r>
    </w:p>
    <w:p>
      <w:pPr>
        <w:spacing w:before="120" w:after="120"/>
      </w:pPr>
      <w:r>
        <w:rPr>
          <w:rFonts w:ascii="Consolas" w:hAnsi="Consolas"/>
          <w:sz w:val="16"/>
        </w:rPr>
        <w:t>package util;</w:t>
        <w:br/>
        <w:br/>
        <w:t>import java.io.FileWriter;</w:t>
        <w:br/>
        <w:t>import java.io.IOException;</w:t>
        <w:br/>
        <w:t>import java.io.PrintWriter;</w:t>
        <w:br/>
        <w:t>import java.time.LocalDateTime;</w:t>
        <w:br/>
        <w:t>import java.time.format.DateTimeFormatter;</w:t>
        <w:br/>
        <w:br/>
        <w:t>/**</w:t>
        <w:br/>
        <w:t xml:space="preserve"> * Utility class untuk mencatat setiap aktivitas/transaksi ke file log.txt</w:t>
        <w:br/>
        <w:t xml:space="preserve"> * lengkap dengan timestamp (sesuai fitur Dashboard &amp; Logging).</w:t>
        <w:br/>
        <w:t xml:space="preserve"> */</w:t>
        <w:br/>
        <w:t>public class LoggerUtil {</w:t>
        <w:br/>
        <w:br/>
        <w:t xml:space="preserve">    private static final String LOG_FILE = "log.txt";</w:t>
        <w:br/>
        <w:t xml:space="preserve">    private static final DateTimeFormatter FORMATTER =</w:t>
        <w:br/>
        <w:t xml:space="preserve">            DateTimeFormatter.ofPattern("yyyy-MM-dd HH:mm:ss");</w:t>
        <w:br/>
        <w:br/>
        <w:t xml:space="preserve">    private LoggerUtil() {</w:t>
        <w:br/>
        <w:t xml:space="preserve">    }</w:t>
        <w:br/>
        <w:br/>
        <w:t xml:space="preserve">    public static synchronized void log(String message) {</w:t>
        <w:br/>
        <w:t xml:space="preserve">        String timestamp = LocalDateTime.now().format(FORMATTER);</w:t>
        <w:br/>
        <w:t xml:space="preserve">        String line = "[" + timestamp + "] " + message;</w:t>
        <w:br/>
        <w:br/>
        <w:t xml:space="preserve">        try (FileWriter fw = new FileWriter(LOG_FILE, true);</w:t>
        <w:br/>
        <w:t xml:space="preserve">             PrintWriter pw = new PrintWriter(fw)) {</w:t>
        <w:br/>
        <w:t xml:space="preserve">            pw.println(line);</w:t>
        <w:br/>
        <w:t xml:space="preserve">        } catch (IOException e) {</w:t>
        <w:br/>
        <w:t xml:space="preserve">            System.err.println("Gagal menulis log: " + e.getMessage());</w:t>
        <w:br/>
        <w:t xml:space="preserve">        }</w:t>
        <w:br/>
        <w:br/>
        <w:t xml:space="preserve">        // Tampilkan juga di console untuk debugging</w:t>
        <w:br/>
        <w:t xml:space="preserve">        System.out.println(line);</w:t>
        <w:br/>
        <w:t xml:space="preserve">    }</w:t>
        <w:br/>
        <w:br/>
        <w:t xml:space="preserve">    public static void logError(String message, Exception e) {</w:t>
        <w:br/>
        <w:t xml:space="preserve">        log("ERROR - " + message + " | Detail: " + e.getMessage());</w:t>
        <w:br/>
        <w:t xml:space="preserve">    }</w:t>
        <w:br/>
        <w:t>}</w:t>
        <w:br/>
      </w:r>
    </w:p>
    <w:p>
      <w:r>
        <w:br w:type="page"/>
      </w:r>
    </w:p>
    <w:p>
      <w:pPr>
        <w:pStyle w:val="Heading1"/>
      </w:pPr>
      <w:r>
        <w:t>BAB V - FITUR APLIKASI</w:t>
      </w:r>
    </w:p>
    <w:p>
      <w:r>
        <w:t>Berikut adalah fitur-fitur yang telah berhasil diimplementasikan:</w:t>
      </w:r>
    </w:p>
    <w:p>
      <w:pPr>
        <w:pStyle w:val="ListBullet"/>
      </w:pPr>
      <w:r>
        <w:rPr>
          <w:b/>
        </w:rPr>
        <w:t xml:space="preserve">Login System: </w:t>
      </w:r>
      <w:r>
        <w:t>Autentikasi petugas perpustakaan sebelum mengakses sistem (default: admin/admin123).</w:t>
      </w:r>
    </w:p>
    <w:p>
      <w:pPr>
        <w:pStyle w:val="ListBullet"/>
      </w:pPr>
      <w:r>
        <w:rPr>
          <w:b/>
        </w:rPr>
        <w:t xml:space="preserve">Dashboard Statistik: </w:t>
      </w:r>
      <w:r>
        <w:t>Menampilkan total buku, total anggota, dan jumlah buku yang sedang dipinjam secara real-time.</w:t>
      </w:r>
    </w:p>
    <w:p>
      <w:pPr>
        <w:pStyle w:val="ListBullet"/>
      </w:pPr>
      <w:r>
        <w:rPr>
          <w:b/>
        </w:rPr>
        <w:t xml:space="preserve">CRUD Buku: </w:t>
      </w:r>
      <w:r>
        <w:t>Tambah, edit, hapus, dan lihat data buku dengan validasi kode unik dan stok non-negatif.</w:t>
      </w:r>
    </w:p>
    <w:p>
      <w:pPr>
        <w:pStyle w:val="ListBullet"/>
      </w:pPr>
      <w:r>
        <w:rPr>
          <w:b/>
        </w:rPr>
        <w:t xml:space="preserve">Pencarian Buku: </w:t>
      </w:r>
      <w:r>
        <w:t>Pencarian berdasarkan judul atau nama pengarang.</w:t>
      </w:r>
    </w:p>
    <w:p>
      <w:pPr>
        <w:pStyle w:val="ListBullet"/>
      </w:pPr>
      <w:r>
        <w:rPr>
          <w:b/>
        </w:rPr>
        <w:t xml:space="preserve">Export Buku ke CSV: </w:t>
      </w:r>
      <w:r>
        <w:t>Mengekspor seluruh data buku ke file CSV menggunakan JFileChooser.</w:t>
      </w:r>
    </w:p>
    <w:p>
      <w:pPr>
        <w:pStyle w:val="ListBullet"/>
      </w:pPr>
      <w:r>
        <w:rPr>
          <w:b/>
        </w:rPr>
        <w:t xml:space="preserve">CRUD Anggota: </w:t>
      </w:r>
      <w:r>
        <w:t>Tambah, edit, hapus, dan lihat data anggota dengan validasi ID unik dan format email.</w:t>
      </w:r>
    </w:p>
    <w:p>
      <w:pPr>
        <w:pStyle w:val="ListBullet"/>
      </w:pPr>
      <w:r>
        <w:rPr>
          <w:b/>
        </w:rPr>
        <w:t xml:space="preserve">Pencarian Anggota: </w:t>
      </w:r>
      <w:r>
        <w:t>Pencarian berdasarkan nama atau ID anggota.</w:t>
      </w:r>
    </w:p>
    <w:p>
      <w:pPr>
        <w:pStyle w:val="ListBullet"/>
      </w:pPr>
      <w:r>
        <w:rPr>
          <w:b/>
        </w:rPr>
        <w:t xml:space="preserve">Transaksi Peminjaman: </w:t>
      </w:r>
      <w:r>
        <w:t>Proses peminjaman buku oleh anggota dengan validasi ketersediaan stok secara otomatis.</w:t>
      </w:r>
    </w:p>
    <w:p>
      <w:pPr>
        <w:pStyle w:val="ListBullet"/>
      </w:pPr>
      <w:r>
        <w:rPr>
          <w:b/>
        </w:rPr>
        <w:t xml:space="preserve">Transaksi Pengembalian: </w:t>
      </w:r>
      <w:r>
        <w:t>Proses pengembalian buku dengan update status dan pengembalian stok otomatis.</w:t>
      </w:r>
    </w:p>
    <w:p>
      <w:pPr>
        <w:pStyle w:val="ListBullet"/>
      </w:pPr>
      <w:r>
        <w:rPr>
          <w:b/>
        </w:rPr>
        <w:t xml:space="preserve">Perhitungan Denda: </w:t>
      </w:r>
      <w:r>
        <w:t>Denda keterlambatan dihitung otomatis: Rp 1.000/hari jika melebihi 7 hari masa pinjam.</w:t>
      </w:r>
    </w:p>
    <w:p>
      <w:pPr>
        <w:pStyle w:val="ListBullet"/>
      </w:pPr>
      <w:r>
        <w:rPr>
          <w:b/>
        </w:rPr>
        <w:t xml:space="preserve">Cetak Struk Peminjaman: </w:t>
      </w:r>
      <w:r>
        <w:t>Mencetak struk peminjaman ke file teks (.txt) dengan informasi lengkap transaksi.</w:t>
      </w:r>
    </w:p>
    <w:p>
      <w:pPr>
        <w:pStyle w:val="ListBullet"/>
      </w:pPr>
      <w:r>
        <w:rPr>
          <w:b/>
        </w:rPr>
        <w:t xml:space="preserve">Riwayat Transaksi: </w:t>
      </w:r>
      <w:r>
        <w:t>Menampilkan seluruh riwayat peminjaman dan pengembalian.</w:t>
      </w:r>
    </w:p>
    <w:p>
      <w:pPr>
        <w:pStyle w:val="ListBullet"/>
      </w:pPr>
      <w:r>
        <w:rPr>
          <w:b/>
        </w:rPr>
        <w:t xml:space="preserve">Logging Aktivitas: </w:t>
      </w:r>
      <w:r>
        <w:t>Setiap transaksi dicatat di file log.txt dengan timestamp otomatis.</w:t>
      </w:r>
    </w:p>
    <w:p>
      <w:pPr>
        <w:pStyle w:val="Heading2"/>
      </w:pPr>
      <w:r>
        <w:t>Konsep OOP yang Diterapkan</w:t>
      </w:r>
    </w:p>
    <w:p>
      <w:pPr>
        <w:pStyle w:val="ListBullet"/>
      </w:pPr>
      <w:r>
        <w:rPr>
          <w:b/>
        </w:rPr>
        <w:t xml:space="preserve">Encapsulation: </w:t>
      </w:r>
      <w:r>
        <w:t>Atribut private dengan getter/setter di semua model class.</w:t>
      </w:r>
    </w:p>
    <w:p>
      <w:pPr>
        <w:pStyle w:val="ListBullet"/>
      </w:pPr>
      <w:r>
        <w:rPr>
          <w:b/>
        </w:rPr>
        <w:t xml:space="preserve">Inheritance: </w:t>
      </w:r>
      <w:r>
        <w:t>Buku, Anggota, Peminjaman meng-extend abstract class BaseEntity.</w:t>
      </w:r>
    </w:p>
    <w:p>
      <w:pPr>
        <w:pStyle w:val="ListBullet"/>
      </w:pPr>
      <w:r>
        <w:rPr>
          <w:b/>
        </w:rPr>
        <w:t xml:space="preserve">Polymorphism: </w:t>
      </w:r>
      <w:r>
        <w:t>Override method getId() dan getDisplayInfo() di setiap subclass.</w:t>
      </w:r>
    </w:p>
    <w:p>
      <w:pPr>
        <w:pStyle w:val="ListBullet"/>
      </w:pPr>
      <w:r>
        <w:rPr>
          <w:b/>
        </w:rPr>
        <w:t xml:space="preserve">Abstraction: </w:t>
      </w:r>
      <w:r>
        <w:t>Abstract class BaseEntity dan interface Exportable.</w:t>
      </w:r>
    </w:p>
    <w:p>
      <w:pPr>
        <w:pStyle w:val="ListBullet"/>
      </w:pPr>
      <w:r>
        <w:rPr>
          <w:b/>
        </w:rPr>
        <w:t xml:space="preserve">Interface: </w:t>
      </w:r>
      <w:r>
        <w:t>Exportable interface diimplementasikan oleh Buku dan Anggota untuk fitur export.</w:t>
      </w:r>
    </w:p>
    <w:p>
      <w:pPr>
        <w:pStyle w:val="Heading2"/>
      </w:pPr>
      <w:r>
        <w:t>Cara Menjalankan Aplikasi</w:t>
      </w:r>
    </w:p>
    <w:p>
      <w:r>
        <w:t>1. Jalankan XAMPP dan aktifkan MySQL.</w:t>
      </w:r>
    </w:p>
    <w:p>
      <w:r>
        <w:t>2. Buka phpMyAdmin, jalankan file database_setup.sql untuk membuat database perpustakaan_db.</w:t>
      </w:r>
    </w:p>
    <w:p>
      <w:r>
        <w:t>3. Download MySQL Connector/J dan letakkan file .jar di folder lib/.</w:t>
      </w:r>
    </w:p>
    <w:p>
      <w:r>
        <w:t>4. Sesuaikan konfigurasi koneksi di DBConnection.java (user dan password MySQL).</w:t>
      </w:r>
    </w:p>
    <w:p>
      <w:r>
        <w:t>5. Compile: javac -cp "lib/*" -d bin src/model/*.java src/exception/*.java src/util/*.java src/dao/*.java src/controller/*.java src/view/*.java</w:t>
      </w:r>
    </w:p>
    <w:p>
      <w:r>
        <w:t>6. Jalankan: java -cp "bin;lib/*" view.MainFrame</w:t>
      </w:r>
    </w:p>
    <w:p>
      <w:r>
        <w:t>7. Login dengan username: admin, password: admin123.</w:t>
      </w:r>
    </w:p>
    <w:p>
      <w:r>
        <w:br w:type="page"/>
      </w:r>
    </w:p>
    <w:p>
      <w:pPr>
        <w:pStyle w:val="Heading1"/>
      </w:pPr>
      <w:r>
        <w:t>BAB VI - KESIMPULAN</w:t>
      </w:r>
    </w:p>
    <w:p>
      <w:pPr>
        <w:pStyle w:val="Heading2"/>
      </w:pPr>
      <w:r>
        <w:t>6.1 Kesimpulan</w:t>
      </w:r>
    </w:p>
    <w:p>
      <w:r>
        <w:t>Dari praktikum ini dapat disimpulkan bahwa:</w:t>
      </w:r>
    </w:p>
    <w:p>
      <w:pPr>
        <w:pStyle w:val="ListBullet"/>
      </w:pPr>
      <w:r>
        <w:t>Konsep OOP (Encapsulation, Inheritance, Polymorphism, Abstraction) berhasil diterapkan secara menyeluruh dalam pengembangan Sistem Informasi Perpustakaan.</w:t>
      </w:r>
    </w:p>
    <w:p>
      <w:pPr>
        <w:pStyle w:val="ListBullet"/>
      </w:pPr>
      <w:r>
        <w:t>Arsitektur MVC dan pattern DAO membantu memisahkan tanggung jawab setiap komponen sehingga kode lebih terstruktur, mudah dipahami, dan mudah di-maintain.</w:t>
      </w:r>
    </w:p>
    <w:p>
      <w:pPr>
        <w:pStyle w:val="ListBullet"/>
      </w:pPr>
      <w:r>
        <w:t>Java Swing dapat digunakan untuk membangun aplikasi GUI desktop yang interaktif dan user-friendly.</w:t>
      </w:r>
    </w:p>
    <w:p>
      <w:pPr>
        <w:pStyle w:val="ListBullet"/>
      </w:pPr>
      <w:r>
        <w:t>JDBC dengan PreparedStatement dan try-with-resources menyediakan cara yang aman dan efisien untuk mengakses database MySQL.</w:t>
      </w:r>
    </w:p>
    <w:p>
      <w:pPr>
        <w:pStyle w:val="ListBullet"/>
      </w:pPr>
      <w:r>
        <w:t>Custom Exception Handling (checked dan unchecked) membantu menangani error secara spesifik dan memberikan pesan yang informatif kepada pengguna.</w:t>
      </w:r>
    </w:p>
    <w:p>
      <w:pPr>
        <w:pStyle w:val="ListBullet"/>
      </w:pPr>
      <w:r>
        <w:t>Java Collections Framework (ArrayList dan HashMap) efektif digunakan untuk caching data di memory sehingga mempercepat pencarian.</w:t>
      </w:r>
    </w:p>
    <w:p>
      <w:pPr>
        <w:pStyle w:val="ListBullet"/>
      </w:pPr>
      <w:r>
        <w:t>Fitur File I/O (export CSV, logging, cetak struk) berhasil diimplementasikan untuk mendukung kebutuhan operasional perpustakaan.</w:t>
      </w:r>
    </w:p>
    <w:p>
      <w:pPr>
        <w:pStyle w:val="Heading2"/>
      </w:pPr>
      <w:r>
        <w:t>6.2 Saran</w:t>
      </w:r>
    </w:p>
    <w:p>
      <w:pPr>
        <w:pStyle w:val="ListBullet"/>
      </w:pPr>
      <w:r>
        <w:t>Mengimplementasikan hashing password untuk keamanan sistem login.</w:t>
      </w:r>
    </w:p>
    <w:p>
      <w:pPr>
        <w:pStyle w:val="ListBullet"/>
      </w:pPr>
      <w:r>
        <w:t>Menambahkan fitur laporan statistik yang lebih detail (grafik/chart).</w:t>
      </w:r>
    </w:p>
    <w:p>
      <w:pPr>
        <w:pStyle w:val="ListBullet"/>
      </w:pPr>
      <w:r>
        <w:t>Mengembangkan fitur multi-user dengan role-based access control.</w:t>
      </w:r>
    </w:p>
    <w:p>
      <w:pPr>
        <w:pStyle w:val="ListBullet"/>
      </w:pPr>
      <w:r>
        <w:t>Migrasi ke framework yang lebih modern seperti JavaFX untuk tampilan yang lebih menarik.</w:t>
      </w:r>
    </w:p>
    <w:p>
      <w:pPr>
        <w:pStyle w:val="ListBullet"/>
      </w:pPr>
      <w:r>
        <w:t>Menambahkan fitur backup dan restore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